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9CDEBA" w14:textId="134CE5F2" w:rsidR="00BC014D" w:rsidRDefault="00BC014D">
      <w:pPr>
        <w:jc w:val="center"/>
        <w:rPr>
          <w:b/>
          <w:lang w:val="pt-BR"/>
        </w:rPr>
      </w:pPr>
      <w:r>
        <w:rPr>
          <w:b/>
          <w:lang w:val="pt-BR"/>
        </w:rPr>
        <w:t>[LOGO DA INSTITUIÇÃO]</w:t>
      </w:r>
    </w:p>
    <w:p w14:paraId="0767FCDC" w14:textId="77777777" w:rsidR="00BC014D" w:rsidRDefault="00BC014D">
      <w:pPr>
        <w:jc w:val="center"/>
        <w:rPr>
          <w:b/>
          <w:lang w:val="pt-BR"/>
        </w:rPr>
      </w:pPr>
    </w:p>
    <w:p w14:paraId="61BCEF8A" w14:textId="77777777" w:rsidR="00BC014D" w:rsidRDefault="00BC014D">
      <w:pPr>
        <w:jc w:val="center"/>
        <w:rPr>
          <w:b/>
          <w:lang w:val="pt-BR"/>
        </w:rPr>
      </w:pPr>
    </w:p>
    <w:p w14:paraId="59F18ACE" w14:textId="77777777" w:rsidR="00BC014D" w:rsidRDefault="00BC014D">
      <w:pPr>
        <w:jc w:val="center"/>
        <w:rPr>
          <w:b/>
          <w:lang w:val="pt-BR"/>
        </w:rPr>
      </w:pPr>
    </w:p>
    <w:p w14:paraId="4B00E7E8" w14:textId="3B5C2B2F" w:rsidR="00163E37" w:rsidRPr="00817CF6" w:rsidRDefault="00BC014D">
      <w:pPr>
        <w:jc w:val="center"/>
        <w:rPr>
          <w:lang w:val="pt-BR"/>
        </w:rPr>
      </w:pPr>
      <w:r>
        <w:rPr>
          <w:b/>
          <w:lang w:val="pt-BR"/>
        </w:rPr>
        <w:t>NOME DA INSTITUIÇÃO</w:t>
      </w:r>
    </w:p>
    <w:p w14:paraId="7CCD8A51" w14:textId="674C2B3F" w:rsidR="00163E37" w:rsidRPr="00817CF6" w:rsidRDefault="00000000">
      <w:pPr>
        <w:jc w:val="center"/>
        <w:rPr>
          <w:lang w:val="pt-BR"/>
        </w:rPr>
      </w:pPr>
      <w:r w:rsidRPr="00817CF6">
        <w:rPr>
          <w:lang w:val="pt-BR"/>
        </w:rPr>
        <w:t xml:space="preserve">Campus </w:t>
      </w:r>
    </w:p>
    <w:p w14:paraId="744039DD" w14:textId="77777777" w:rsidR="00163E37" w:rsidRPr="00817CF6" w:rsidRDefault="00163E37">
      <w:pPr>
        <w:rPr>
          <w:lang w:val="pt-BR"/>
        </w:rPr>
      </w:pPr>
    </w:p>
    <w:p w14:paraId="5EF8B79D" w14:textId="465EB693" w:rsidR="00163E37" w:rsidRPr="00817CF6" w:rsidRDefault="00BC014D">
      <w:pPr>
        <w:jc w:val="center"/>
        <w:rPr>
          <w:lang w:val="pt-BR"/>
        </w:rPr>
      </w:pPr>
      <w:r>
        <w:rPr>
          <w:lang w:val="pt-BR"/>
        </w:rPr>
        <w:t>Curso</w:t>
      </w:r>
    </w:p>
    <w:p w14:paraId="06A8E445" w14:textId="77777777" w:rsidR="00163E37" w:rsidRPr="00817CF6" w:rsidRDefault="00163E37">
      <w:pPr>
        <w:rPr>
          <w:lang w:val="pt-BR"/>
        </w:rPr>
      </w:pPr>
    </w:p>
    <w:p w14:paraId="1849E391" w14:textId="77777777" w:rsidR="00163E37" w:rsidRPr="00817CF6" w:rsidRDefault="00163E37">
      <w:pPr>
        <w:rPr>
          <w:lang w:val="pt-BR"/>
        </w:rPr>
      </w:pPr>
    </w:p>
    <w:p w14:paraId="65ABE380" w14:textId="77777777" w:rsidR="00163E37" w:rsidRPr="00817CF6" w:rsidRDefault="00163E37">
      <w:pPr>
        <w:rPr>
          <w:lang w:val="pt-BR"/>
        </w:rPr>
      </w:pPr>
    </w:p>
    <w:p w14:paraId="0E439DB0" w14:textId="77777777" w:rsidR="00163E37" w:rsidRPr="00817CF6" w:rsidRDefault="00163E37">
      <w:pPr>
        <w:rPr>
          <w:lang w:val="pt-BR"/>
        </w:rPr>
      </w:pPr>
    </w:p>
    <w:p w14:paraId="530529E6" w14:textId="77777777" w:rsidR="00163E37" w:rsidRPr="00817CF6" w:rsidRDefault="00163E37">
      <w:pPr>
        <w:rPr>
          <w:lang w:val="pt-BR"/>
        </w:rPr>
      </w:pPr>
    </w:p>
    <w:p w14:paraId="43D1735B" w14:textId="77777777" w:rsidR="008E18E4" w:rsidRPr="00817CF6" w:rsidRDefault="008E18E4" w:rsidP="008E18E4">
      <w:pPr>
        <w:spacing w:line="240" w:lineRule="auto"/>
        <w:jc w:val="center"/>
        <w:rPr>
          <w:lang w:val="pt-BR"/>
        </w:rPr>
      </w:pPr>
      <w:r w:rsidRPr="008E18E4">
        <w:rPr>
          <w:color w:val="7F7F7F" w:themeColor="text1" w:themeTint="80"/>
          <w:lang w:val="pt-BR"/>
        </w:rPr>
        <w:t>Clique aqui e escreva o título do projeto</w:t>
      </w:r>
    </w:p>
    <w:p w14:paraId="082548E8" w14:textId="77777777" w:rsidR="00163E37" w:rsidRPr="00817CF6" w:rsidRDefault="00163E37" w:rsidP="008E18E4">
      <w:pPr>
        <w:spacing w:line="240" w:lineRule="auto"/>
        <w:rPr>
          <w:lang w:val="pt-BR"/>
        </w:rPr>
      </w:pPr>
    </w:p>
    <w:p w14:paraId="196A926C" w14:textId="320C9645" w:rsidR="00163E37" w:rsidRDefault="00BC014D" w:rsidP="008E18E4">
      <w:pPr>
        <w:spacing w:line="240" w:lineRule="auto"/>
        <w:jc w:val="center"/>
        <w:rPr>
          <w:b/>
          <w:sz w:val="28"/>
          <w:lang w:val="pt-BR"/>
        </w:rPr>
      </w:pPr>
      <w:r>
        <w:rPr>
          <w:b/>
          <w:sz w:val="28"/>
          <w:lang w:val="pt-BR"/>
        </w:rPr>
        <w:t>MODELO DE DOCUMENTAÇÃO DO PROJETO</w:t>
      </w:r>
    </w:p>
    <w:p w14:paraId="441BD9D6" w14:textId="77777777" w:rsidR="008E18E4" w:rsidRPr="00817CF6" w:rsidRDefault="008E18E4" w:rsidP="008E18E4">
      <w:pPr>
        <w:rPr>
          <w:lang w:val="pt-BR"/>
        </w:rPr>
      </w:pPr>
    </w:p>
    <w:p w14:paraId="7B80CCF1" w14:textId="2AFC2F53" w:rsidR="008E18E4" w:rsidRPr="00817CF6" w:rsidRDefault="008E18E4" w:rsidP="008E18E4">
      <w:pPr>
        <w:spacing w:line="240" w:lineRule="auto"/>
        <w:jc w:val="center"/>
        <w:rPr>
          <w:lang w:val="pt-BR"/>
        </w:rPr>
      </w:pPr>
      <w:r w:rsidRPr="008E18E4">
        <w:rPr>
          <w:color w:val="7F7F7F" w:themeColor="text1" w:themeTint="80"/>
          <w:lang w:val="pt-BR"/>
        </w:rPr>
        <w:t xml:space="preserve">Clique aqui e escreva o </w:t>
      </w:r>
      <w:r>
        <w:rPr>
          <w:color w:val="7F7F7F" w:themeColor="text1" w:themeTint="80"/>
          <w:lang w:val="pt-BR"/>
        </w:rPr>
        <w:t>sub</w:t>
      </w:r>
      <w:r w:rsidRPr="008E18E4">
        <w:rPr>
          <w:color w:val="7F7F7F" w:themeColor="text1" w:themeTint="80"/>
          <w:lang w:val="pt-BR"/>
        </w:rPr>
        <w:t>título do projeto</w:t>
      </w:r>
      <w:r>
        <w:rPr>
          <w:color w:val="7F7F7F" w:themeColor="text1" w:themeTint="80"/>
          <w:lang w:val="pt-BR"/>
        </w:rPr>
        <w:t xml:space="preserve"> ( se houver)</w:t>
      </w:r>
    </w:p>
    <w:p w14:paraId="1BD1FE3C" w14:textId="77777777" w:rsidR="008E18E4" w:rsidRPr="00817CF6" w:rsidRDefault="008E18E4" w:rsidP="008E18E4">
      <w:pPr>
        <w:spacing w:line="240" w:lineRule="auto"/>
        <w:jc w:val="center"/>
        <w:rPr>
          <w:lang w:val="pt-BR"/>
        </w:rPr>
      </w:pPr>
    </w:p>
    <w:p w14:paraId="514695A8" w14:textId="77777777" w:rsidR="00163E37" w:rsidRPr="00817CF6" w:rsidRDefault="00000000" w:rsidP="008E18E4">
      <w:pPr>
        <w:spacing w:line="240" w:lineRule="auto"/>
        <w:jc w:val="center"/>
        <w:rPr>
          <w:lang w:val="pt-BR"/>
        </w:rPr>
      </w:pPr>
      <w:r w:rsidRPr="00817CF6">
        <w:rPr>
          <w:b/>
          <w:lang w:val="pt-BR"/>
        </w:rPr>
        <w:t>PROJETO INTEGRADOR II - DOCUMENTAÇÃO DO SOFTWARE</w:t>
      </w:r>
    </w:p>
    <w:p w14:paraId="1BE8264D" w14:textId="77777777" w:rsidR="00163E37" w:rsidRPr="00817CF6" w:rsidRDefault="00163E37" w:rsidP="008E18E4">
      <w:pPr>
        <w:spacing w:line="240" w:lineRule="auto"/>
        <w:rPr>
          <w:lang w:val="pt-BR"/>
        </w:rPr>
      </w:pPr>
    </w:p>
    <w:p w14:paraId="34120A67" w14:textId="77777777" w:rsidR="00163E37" w:rsidRDefault="00163E37">
      <w:pPr>
        <w:rPr>
          <w:lang w:val="pt-BR"/>
        </w:rPr>
      </w:pPr>
    </w:p>
    <w:p w14:paraId="7760AA43" w14:textId="77777777" w:rsidR="004B29D7" w:rsidRDefault="004B29D7">
      <w:pPr>
        <w:rPr>
          <w:lang w:val="pt-BR"/>
        </w:rPr>
      </w:pPr>
    </w:p>
    <w:p w14:paraId="6EA4F8FF" w14:textId="77777777" w:rsidR="004B29D7" w:rsidRDefault="004B29D7">
      <w:pPr>
        <w:rPr>
          <w:lang w:val="pt-BR"/>
        </w:rPr>
      </w:pPr>
    </w:p>
    <w:p w14:paraId="54F3EA32" w14:textId="59991D05" w:rsidR="004B29D7" w:rsidRDefault="00166EE0" w:rsidP="004B29D7">
      <w:pPr>
        <w:jc w:val="center"/>
        <w:rPr>
          <w:lang w:val="pt-BR"/>
        </w:rPr>
      </w:pPr>
      <w:r w:rsidRPr="00166EE0">
        <w:rPr>
          <w:lang w:val="pt-BR"/>
        </w:rPr>
        <w:t>Documento elaborado por Profa. Tech. Esp. Mônica Nascimento</w:t>
      </w:r>
    </w:p>
    <w:p w14:paraId="4C66A6B2" w14:textId="685C7C7A" w:rsidR="00163E37" w:rsidRPr="00166EE0" w:rsidRDefault="004B29D7" w:rsidP="00166EE0">
      <w:pPr>
        <w:jc w:val="center"/>
        <w:rPr>
          <w:lang w:val="pt-BR"/>
        </w:rPr>
      </w:pPr>
      <w:r>
        <w:rPr>
          <w:noProof/>
          <w:lang w:val="pt-BR"/>
        </w:rPr>
        <w:drawing>
          <wp:anchor distT="0" distB="0" distL="114300" distR="114300" simplePos="0" relativeHeight="251658240" behindDoc="0" locked="0" layoutInCell="1" allowOverlap="1" wp14:anchorId="3720C015" wp14:editId="698827E5">
            <wp:simplePos x="0" y="0"/>
            <wp:positionH relativeFrom="column">
              <wp:posOffset>2615565</wp:posOffset>
            </wp:positionH>
            <wp:positionV relativeFrom="paragraph">
              <wp:posOffset>502285</wp:posOffset>
            </wp:positionV>
            <wp:extent cx="812800" cy="283845"/>
            <wp:effectExtent l="0" t="0" r="6350" b="1905"/>
            <wp:wrapSquare wrapText="bothSides"/>
            <wp:docPr id="1399141076"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9141076" name="Imagem 1399141076"/>
                    <pic:cNvPicPr/>
                  </pic:nvPicPr>
                  <pic:blipFill>
                    <a:blip r:embed="rId8"/>
                    <a:stretch>
                      <a:fillRect/>
                    </a:stretch>
                  </pic:blipFill>
                  <pic:spPr>
                    <a:xfrm>
                      <a:off x="0" y="0"/>
                      <a:ext cx="812800" cy="283845"/>
                    </a:xfrm>
                    <a:prstGeom prst="rect">
                      <a:avLst/>
                    </a:prstGeom>
                  </pic:spPr>
                </pic:pic>
              </a:graphicData>
            </a:graphic>
            <wp14:sizeRelH relativeFrom="margin">
              <wp14:pctWidth>0</wp14:pctWidth>
            </wp14:sizeRelH>
            <wp14:sizeRelV relativeFrom="margin">
              <wp14:pctHeight>0</wp14:pctHeight>
            </wp14:sizeRelV>
          </wp:anchor>
        </w:drawing>
      </w:r>
      <w:r w:rsidR="00166EE0" w:rsidRPr="00166EE0">
        <w:rPr>
          <w:lang w:val="pt-BR"/>
        </w:rPr>
        <w:t>para fins educacionais.</w:t>
      </w:r>
      <w:r>
        <w:rPr>
          <w:lang w:val="pt-BR"/>
        </w:rPr>
        <w:t xml:space="preserve"> </w:t>
      </w:r>
      <w:r w:rsidR="00166EE0" w:rsidRPr="004B29D7">
        <w:rPr>
          <w:lang w:val="pt-BR"/>
        </w:rPr>
        <w:t>Uso acadêmico e pedagógico.</w:t>
      </w:r>
      <w:r w:rsidR="00166EE0" w:rsidRPr="004B29D7">
        <w:rPr>
          <w:lang w:val="pt-BR"/>
        </w:rPr>
        <w:br/>
        <w:t>2026</w:t>
      </w:r>
    </w:p>
    <w:p w14:paraId="1915EA03" w14:textId="6E5FB2D5" w:rsidR="00163E37" w:rsidRPr="00817CF6" w:rsidRDefault="00163E37">
      <w:pPr>
        <w:rPr>
          <w:lang w:val="pt-BR"/>
        </w:rPr>
      </w:pPr>
    </w:p>
    <w:p w14:paraId="78BF256A" w14:textId="77777777" w:rsidR="00163E37" w:rsidRPr="00817CF6" w:rsidRDefault="00163E37">
      <w:pPr>
        <w:rPr>
          <w:lang w:val="pt-BR"/>
        </w:rPr>
      </w:pPr>
    </w:p>
    <w:p w14:paraId="580B59C7" w14:textId="77777777" w:rsidR="00163E37" w:rsidRPr="00817CF6" w:rsidRDefault="00163E37">
      <w:pPr>
        <w:rPr>
          <w:lang w:val="pt-BR"/>
        </w:rPr>
      </w:pPr>
    </w:p>
    <w:p w14:paraId="46801450" w14:textId="77777777" w:rsidR="00163E37" w:rsidRPr="00817CF6" w:rsidRDefault="00163E37">
      <w:pPr>
        <w:rPr>
          <w:lang w:val="pt-BR"/>
        </w:rPr>
      </w:pPr>
    </w:p>
    <w:p w14:paraId="3A9825EB" w14:textId="1A4649C5" w:rsidR="00163E37" w:rsidRPr="00817CF6" w:rsidRDefault="00BC014D">
      <w:pPr>
        <w:jc w:val="center"/>
        <w:rPr>
          <w:lang w:val="pt-BR"/>
        </w:rPr>
      </w:pPr>
      <w:r>
        <w:rPr>
          <w:lang w:val="pt-BR"/>
        </w:rPr>
        <w:t xml:space="preserve">Cidade </w:t>
      </w:r>
      <w:r w:rsidRPr="008E18E4">
        <w:rPr>
          <w:color w:val="7F7F7F" w:themeColor="text1" w:themeTint="80"/>
          <w:lang w:val="pt-BR"/>
        </w:rPr>
        <w:t>(</w:t>
      </w:r>
      <w:r w:rsidR="00D12DC2" w:rsidRPr="00D12DC2">
        <w:rPr>
          <w:color w:val="7F7F7F" w:themeColor="text1" w:themeTint="80"/>
          <w:lang w:val="pt-BR"/>
        </w:rPr>
        <w:t>escreva o nome da cidade onde o projeto será executado</w:t>
      </w:r>
      <w:r w:rsidRPr="008E18E4">
        <w:rPr>
          <w:color w:val="7F7F7F" w:themeColor="text1" w:themeTint="80"/>
          <w:lang w:val="pt-BR"/>
        </w:rPr>
        <w:t xml:space="preserve">) </w:t>
      </w:r>
      <w:r w:rsidRPr="00817CF6">
        <w:rPr>
          <w:lang w:val="pt-BR"/>
        </w:rPr>
        <w:t>- SP</w:t>
      </w:r>
    </w:p>
    <w:p w14:paraId="79F36E93" w14:textId="7C83ED62" w:rsidR="00163E37" w:rsidRPr="00817CF6" w:rsidRDefault="00000000">
      <w:pPr>
        <w:jc w:val="center"/>
        <w:rPr>
          <w:lang w:val="pt-BR"/>
        </w:rPr>
      </w:pPr>
      <w:r w:rsidRPr="00817CF6">
        <w:rPr>
          <w:lang w:val="pt-BR"/>
        </w:rPr>
        <w:t>202</w:t>
      </w:r>
      <w:r w:rsidR="00BC014D" w:rsidRPr="00BC014D">
        <w:rPr>
          <w:color w:val="EE0000"/>
          <w:sz w:val="32"/>
          <w:szCs w:val="32"/>
          <w:lang w:val="pt-BR"/>
        </w:rPr>
        <w:t>x</w:t>
      </w:r>
    </w:p>
    <w:p w14:paraId="6510F528" w14:textId="77777777" w:rsidR="0053587A" w:rsidRDefault="00000000" w:rsidP="0053587A">
      <w:pPr>
        <w:spacing w:after="200" w:line="240" w:lineRule="auto"/>
        <w:jc w:val="center"/>
        <w:rPr>
          <w:lang w:val="pt-BR"/>
        </w:rPr>
      </w:pPr>
      <w:r w:rsidRPr="00817CF6">
        <w:rPr>
          <w:lang w:val="pt-BR"/>
        </w:rPr>
        <w:br w:type="page"/>
      </w:r>
      <w:r w:rsidR="00492501">
        <w:rPr>
          <w:lang w:val="pt-BR"/>
        </w:rPr>
        <w:lastRenderedPageBreak/>
        <w:t>Nome Completo</w:t>
      </w:r>
    </w:p>
    <w:p w14:paraId="15C0ED9F" w14:textId="65CC2E16" w:rsidR="00492501" w:rsidRPr="00817CF6" w:rsidRDefault="00492501" w:rsidP="0053587A">
      <w:pPr>
        <w:spacing w:after="200" w:line="240" w:lineRule="auto"/>
        <w:jc w:val="center"/>
        <w:rPr>
          <w:lang w:val="pt-BR"/>
        </w:rPr>
      </w:pPr>
      <w:r>
        <w:rPr>
          <w:lang w:val="pt-BR"/>
        </w:rPr>
        <w:t xml:space="preserve">Nome Completo </w:t>
      </w:r>
    </w:p>
    <w:p w14:paraId="2568B0F3" w14:textId="77777777" w:rsidR="00492501" w:rsidRPr="00817CF6" w:rsidRDefault="00492501" w:rsidP="0053587A">
      <w:pPr>
        <w:spacing w:line="240" w:lineRule="auto"/>
        <w:jc w:val="center"/>
        <w:rPr>
          <w:lang w:val="pt-BR"/>
        </w:rPr>
      </w:pPr>
      <w:r>
        <w:rPr>
          <w:lang w:val="pt-BR"/>
        </w:rPr>
        <w:t xml:space="preserve">Nome Completo </w:t>
      </w:r>
    </w:p>
    <w:p w14:paraId="7010E187" w14:textId="4120A363" w:rsidR="00163E37" w:rsidRPr="00817CF6" w:rsidRDefault="00163E37">
      <w:pPr>
        <w:rPr>
          <w:lang w:val="pt-BR"/>
        </w:rPr>
      </w:pPr>
    </w:p>
    <w:p w14:paraId="52A8EC1B" w14:textId="77777777" w:rsidR="00163E37" w:rsidRDefault="00163E37">
      <w:pPr>
        <w:rPr>
          <w:lang w:val="pt-BR"/>
        </w:rPr>
      </w:pPr>
    </w:p>
    <w:p w14:paraId="68403727" w14:textId="77777777" w:rsidR="0053587A" w:rsidRPr="00817CF6" w:rsidRDefault="0053587A">
      <w:pPr>
        <w:rPr>
          <w:lang w:val="pt-BR"/>
        </w:rPr>
      </w:pPr>
    </w:p>
    <w:p w14:paraId="3576AF96" w14:textId="77777777" w:rsidR="00163E37" w:rsidRPr="00817CF6" w:rsidRDefault="00163E37">
      <w:pPr>
        <w:rPr>
          <w:lang w:val="pt-BR"/>
        </w:rPr>
      </w:pPr>
    </w:p>
    <w:p w14:paraId="253AD6ED" w14:textId="77777777" w:rsidR="00163E37" w:rsidRPr="00817CF6" w:rsidRDefault="00163E37">
      <w:pPr>
        <w:rPr>
          <w:lang w:val="pt-BR"/>
        </w:rPr>
      </w:pPr>
    </w:p>
    <w:p w14:paraId="5D53F5DF" w14:textId="77777777" w:rsidR="00163E37" w:rsidRPr="00817CF6" w:rsidRDefault="00000000">
      <w:pPr>
        <w:jc w:val="center"/>
        <w:rPr>
          <w:lang w:val="pt-BR"/>
        </w:rPr>
      </w:pPr>
      <w:r w:rsidRPr="00817CF6">
        <w:rPr>
          <w:b/>
          <w:sz w:val="28"/>
          <w:lang w:val="pt-BR"/>
        </w:rPr>
        <w:t>SISTEMA WEB DE GESTÃO DE SOLICITAÇÕES ACADÊMICAS</w:t>
      </w:r>
    </w:p>
    <w:p w14:paraId="1A06205C" w14:textId="24A5A103" w:rsidR="00163E37" w:rsidRPr="008E18E4" w:rsidRDefault="008E18E4" w:rsidP="008E18E4">
      <w:pPr>
        <w:jc w:val="center"/>
        <w:rPr>
          <w:color w:val="7F7F7F" w:themeColor="text1" w:themeTint="80"/>
          <w:lang w:val="pt-BR"/>
        </w:rPr>
      </w:pPr>
      <w:r w:rsidRPr="008E18E4">
        <w:rPr>
          <w:color w:val="7F7F7F" w:themeColor="text1" w:themeTint="80"/>
          <w:lang w:val="pt-BR"/>
        </w:rPr>
        <w:t>Clique aqui e escreva o título do projeto</w:t>
      </w:r>
    </w:p>
    <w:p w14:paraId="78142E0E" w14:textId="77777777" w:rsidR="00163E37" w:rsidRPr="00817CF6" w:rsidRDefault="00163E37">
      <w:pPr>
        <w:rPr>
          <w:lang w:val="pt-BR"/>
        </w:rPr>
      </w:pPr>
    </w:p>
    <w:p w14:paraId="3937B79D" w14:textId="6FE5E3C2" w:rsidR="00163E37" w:rsidRPr="00817CF6" w:rsidRDefault="00000000">
      <w:pPr>
        <w:spacing w:after="120"/>
        <w:jc w:val="both"/>
        <w:rPr>
          <w:lang w:val="pt-BR"/>
        </w:rPr>
      </w:pPr>
      <w:r w:rsidRPr="00817CF6">
        <w:rPr>
          <w:lang w:val="pt-BR"/>
        </w:rPr>
        <w:t>Documento de</w:t>
      </w:r>
      <w:r w:rsidR="00BC014D">
        <w:rPr>
          <w:lang w:val="pt-BR"/>
        </w:rPr>
        <w:t>screve a</w:t>
      </w:r>
      <w:r w:rsidRPr="00817CF6">
        <w:rPr>
          <w:lang w:val="pt-BR"/>
        </w:rPr>
        <w:t xml:space="preserve"> documentação do </w:t>
      </w:r>
      <w:r w:rsidR="00BC014D">
        <w:rPr>
          <w:lang w:val="pt-BR"/>
        </w:rPr>
        <w:t xml:space="preserve">ciclo de desenvolvimento do </w:t>
      </w:r>
      <w:r w:rsidRPr="00817CF6">
        <w:rPr>
          <w:lang w:val="pt-BR"/>
        </w:rPr>
        <w:t>software, apresentado no âmbito do Projeto Integrador II do Curso Técnico em Informática Integrado ao Ensino Médio do IFSP - Campus Itapetininga.</w:t>
      </w:r>
    </w:p>
    <w:p w14:paraId="298BC480" w14:textId="77777777" w:rsidR="00163E37" w:rsidRDefault="00163E37">
      <w:pPr>
        <w:rPr>
          <w:lang w:val="pt-BR"/>
        </w:rPr>
      </w:pPr>
    </w:p>
    <w:p w14:paraId="235CDF97" w14:textId="77777777" w:rsidR="00D12DC2" w:rsidRPr="00817CF6" w:rsidRDefault="00D12DC2">
      <w:pPr>
        <w:rPr>
          <w:lang w:val="pt-BR"/>
        </w:rPr>
      </w:pPr>
    </w:p>
    <w:p w14:paraId="71FE1A65" w14:textId="77777777" w:rsidR="00163E37" w:rsidRPr="00817CF6" w:rsidRDefault="00163E37">
      <w:pPr>
        <w:rPr>
          <w:lang w:val="pt-BR"/>
        </w:rPr>
      </w:pPr>
    </w:p>
    <w:p w14:paraId="780DFC3A" w14:textId="2A893D37" w:rsidR="00D12DC2" w:rsidRPr="00D12DC2" w:rsidRDefault="00D12DC2" w:rsidP="00D12DC2">
      <w:pPr>
        <w:ind w:left="4320"/>
        <w:jc w:val="both"/>
        <w:rPr>
          <w:lang w:val="pt-BR"/>
        </w:rPr>
      </w:pPr>
      <w:r w:rsidRPr="00D12DC2">
        <w:rPr>
          <w:lang w:val="pt-BR"/>
        </w:rPr>
        <w:t xml:space="preserve">Projeto </w:t>
      </w:r>
      <w:r w:rsidR="008E18E4">
        <w:rPr>
          <w:lang w:val="pt-BR"/>
        </w:rPr>
        <w:t xml:space="preserve">Integrador  </w:t>
      </w:r>
      <w:r w:rsidRPr="00D12DC2">
        <w:rPr>
          <w:lang w:val="pt-BR"/>
        </w:rPr>
        <w:t>apresentado como requisito parcial para obtenção do título de</w:t>
      </w:r>
      <w:r>
        <w:rPr>
          <w:lang w:val="pt-BR"/>
        </w:rPr>
        <w:t xml:space="preserve"> </w:t>
      </w:r>
      <w:r w:rsidRPr="00D12DC2">
        <w:rPr>
          <w:color w:val="7F7F7F" w:themeColor="text1" w:themeTint="80"/>
          <w:lang w:val="pt-BR"/>
        </w:rPr>
        <w:t>Técnico</w:t>
      </w:r>
      <w:r>
        <w:rPr>
          <w:lang w:val="pt-BR"/>
        </w:rPr>
        <w:t xml:space="preserve"> </w:t>
      </w:r>
      <w:r w:rsidRPr="00D12DC2">
        <w:rPr>
          <w:lang w:val="pt-BR"/>
        </w:rPr>
        <w:t xml:space="preserve"> em </w:t>
      </w:r>
      <w:r w:rsidR="008E18E4" w:rsidRPr="00D12DC2">
        <w:rPr>
          <w:color w:val="7F7F7F" w:themeColor="text1" w:themeTint="80"/>
          <w:lang w:val="pt-BR"/>
        </w:rPr>
        <w:t>Informática</w:t>
      </w:r>
      <w:r w:rsidR="008E18E4" w:rsidRPr="00D12DC2">
        <w:rPr>
          <w:lang w:val="pt-BR"/>
        </w:rPr>
        <w:t xml:space="preserve"> </w:t>
      </w:r>
      <w:r w:rsidRPr="00D12DC2">
        <w:rPr>
          <w:lang w:val="pt-BR"/>
        </w:rPr>
        <w:t>pel</w:t>
      </w:r>
      <w:r w:rsidR="008E18E4">
        <w:rPr>
          <w:lang w:val="pt-BR"/>
        </w:rPr>
        <w:t>o</w:t>
      </w:r>
      <w:r w:rsidRPr="00D12DC2">
        <w:rPr>
          <w:lang w:val="pt-BR"/>
        </w:rPr>
        <w:t xml:space="preserve"> </w:t>
      </w:r>
      <w:r w:rsidR="008E18E4" w:rsidRPr="008E18E4">
        <w:rPr>
          <w:color w:val="7F7F7F" w:themeColor="text1" w:themeTint="80"/>
          <w:lang w:val="pt-BR"/>
        </w:rPr>
        <w:t>I</w:t>
      </w:r>
      <w:r w:rsidR="008E18E4">
        <w:rPr>
          <w:color w:val="7F7F7F" w:themeColor="text1" w:themeTint="80"/>
          <w:lang w:val="pt-BR"/>
        </w:rPr>
        <w:t xml:space="preserve">nstituto </w:t>
      </w:r>
      <w:r w:rsidR="008E18E4" w:rsidRPr="008E18E4">
        <w:rPr>
          <w:color w:val="7F7F7F" w:themeColor="text1" w:themeTint="80"/>
          <w:lang w:val="pt-BR"/>
        </w:rPr>
        <w:t>F</w:t>
      </w:r>
      <w:r w:rsidR="008E18E4">
        <w:rPr>
          <w:color w:val="7F7F7F" w:themeColor="text1" w:themeTint="80"/>
          <w:lang w:val="pt-BR"/>
        </w:rPr>
        <w:t xml:space="preserve">ederal de </w:t>
      </w:r>
      <w:r w:rsidR="008E18E4" w:rsidRPr="008E18E4">
        <w:rPr>
          <w:color w:val="7F7F7F" w:themeColor="text1" w:themeTint="80"/>
          <w:lang w:val="pt-BR"/>
        </w:rPr>
        <w:t>S</w:t>
      </w:r>
      <w:r w:rsidR="008E18E4">
        <w:rPr>
          <w:color w:val="7F7F7F" w:themeColor="text1" w:themeTint="80"/>
          <w:lang w:val="pt-BR"/>
        </w:rPr>
        <w:t xml:space="preserve">ão </w:t>
      </w:r>
      <w:r w:rsidR="008E18E4" w:rsidRPr="008E18E4">
        <w:rPr>
          <w:color w:val="7F7F7F" w:themeColor="text1" w:themeTint="80"/>
          <w:lang w:val="pt-BR"/>
        </w:rPr>
        <w:t>P</w:t>
      </w:r>
      <w:r w:rsidR="008E18E4">
        <w:rPr>
          <w:color w:val="7F7F7F" w:themeColor="text1" w:themeTint="80"/>
          <w:lang w:val="pt-BR"/>
        </w:rPr>
        <w:t>aulo</w:t>
      </w:r>
      <w:r w:rsidR="008E18E4" w:rsidRPr="008E18E4">
        <w:rPr>
          <w:color w:val="7F7F7F" w:themeColor="text1" w:themeTint="80"/>
          <w:lang w:val="pt-BR"/>
        </w:rPr>
        <w:t xml:space="preserve"> - Campus Itapetininga</w:t>
      </w:r>
      <w:r w:rsidRPr="00D12DC2">
        <w:rPr>
          <w:lang w:val="pt-BR"/>
        </w:rPr>
        <w:t>.</w:t>
      </w:r>
    </w:p>
    <w:p w14:paraId="4B924045" w14:textId="77777777" w:rsidR="00D12DC2" w:rsidRPr="00D12DC2" w:rsidRDefault="00D12DC2" w:rsidP="00D12DC2">
      <w:pPr>
        <w:ind w:left="4320"/>
        <w:jc w:val="both"/>
        <w:rPr>
          <w:lang w:val="pt-BR"/>
        </w:rPr>
      </w:pPr>
    </w:p>
    <w:p w14:paraId="44B87301" w14:textId="1A941AE1" w:rsidR="00D12DC2" w:rsidRPr="00D12DC2" w:rsidRDefault="00D12DC2" w:rsidP="00D12DC2">
      <w:pPr>
        <w:ind w:left="4320"/>
        <w:jc w:val="both"/>
        <w:rPr>
          <w:color w:val="7F7F7F" w:themeColor="text1" w:themeTint="80"/>
          <w:lang w:val="pt-BR"/>
        </w:rPr>
      </w:pPr>
      <w:r w:rsidRPr="00D12DC2">
        <w:rPr>
          <w:b/>
          <w:lang w:val="pt-BR"/>
        </w:rPr>
        <w:t>Orientador(a</w:t>
      </w:r>
      <w:r w:rsidR="00531704">
        <w:rPr>
          <w:b/>
          <w:lang w:val="pt-BR"/>
        </w:rPr>
        <w:t>s</w:t>
      </w:r>
      <w:r w:rsidRPr="00D12DC2">
        <w:rPr>
          <w:b/>
          <w:lang w:val="pt-BR"/>
        </w:rPr>
        <w:t>):</w:t>
      </w:r>
      <w:r w:rsidRPr="00D12DC2">
        <w:rPr>
          <w:lang w:val="pt-BR"/>
        </w:rPr>
        <w:t xml:space="preserve"> </w:t>
      </w:r>
      <w:r w:rsidRPr="00D12DC2">
        <w:rPr>
          <w:color w:val="7F7F7F" w:themeColor="text1" w:themeTint="80"/>
          <w:lang w:val="pt-BR"/>
        </w:rPr>
        <w:t>Clique aqui e escreva o nome do(a) orientador(a)</w:t>
      </w:r>
    </w:p>
    <w:p w14:paraId="3C4781DD" w14:textId="77777777" w:rsidR="00163E37" w:rsidRPr="00817CF6" w:rsidRDefault="00163E37">
      <w:pPr>
        <w:rPr>
          <w:lang w:val="pt-BR"/>
        </w:rPr>
      </w:pPr>
    </w:p>
    <w:p w14:paraId="1E4DC7CA" w14:textId="77777777" w:rsidR="00163E37" w:rsidRPr="00817CF6" w:rsidRDefault="00163E37">
      <w:pPr>
        <w:rPr>
          <w:lang w:val="pt-BR"/>
        </w:rPr>
      </w:pPr>
    </w:p>
    <w:p w14:paraId="28F65552" w14:textId="77777777" w:rsidR="00163E37" w:rsidRPr="00817CF6" w:rsidRDefault="00163E37">
      <w:pPr>
        <w:rPr>
          <w:lang w:val="pt-BR"/>
        </w:rPr>
      </w:pPr>
    </w:p>
    <w:p w14:paraId="0D33E277" w14:textId="77777777" w:rsidR="00163E37" w:rsidRPr="00817CF6" w:rsidRDefault="00163E37">
      <w:pPr>
        <w:rPr>
          <w:lang w:val="pt-BR"/>
        </w:rPr>
      </w:pPr>
    </w:p>
    <w:p w14:paraId="2E948425" w14:textId="77777777" w:rsidR="00FA41B8" w:rsidRPr="00817CF6" w:rsidRDefault="00FA41B8" w:rsidP="00FA41B8">
      <w:pPr>
        <w:jc w:val="center"/>
        <w:rPr>
          <w:lang w:val="pt-BR"/>
        </w:rPr>
      </w:pPr>
      <w:r>
        <w:rPr>
          <w:lang w:val="pt-BR"/>
        </w:rPr>
        <w:t xml:space="preserve">Cidade </w:t>
      </w:r>
      <w:r w:rsidRPr="008E18E4">
        <w:rPr>
          <w:color w:val="7F7F7F" w:themeColor="text1" w:themeTint="80"/>
          <w:lang w:val="pt-BR"/>
        </w:rPr>
        <w:t>(</w:t>
      </w:r>
      <w:r w:rsidRPr="00D12DC2">
        <w:rPr>
          <w:color w:val="7F7F7F" w:themeColor="text1" w:themeTint="80"/>
          <w:lang w:val="pt-BR"/>
        </w:rPr>
        <w:t>escreva o nome da cidade onde o projeto será executado</w:t>
      </w:r>
      <w:r w:rsidRPr="008E18E4">
        <w:rPr>
          <w:color w:val="7F7F7F" w:themeColor="text1" w:themeTint="80"/>
          <w:lang w:val="pt-BR"/>
        </w:rPr>
        <w:t xml:space="preserve">) </w:t>
      </w:r>
      <w:r w:rsidRPr="00817CF6">
        <w:rPr>
          <w:lang w:val="pt-BR"/>
        </w:rPr>
        <w:t>- SP</w:t>
      </w:r>
    </w:p>
    <w:p w14:paraId="38933E49" w14:textId="6CEED56D" w:rsidR="00163E37" w:rsidRPr="00817CF6" w:rsidRDefault="00FA41B8" w:rsidP="00FA41B8">
      <w:pPr>
        <w:jc w:val="center"/>
        <w:rPr>
          <w:lang w:val="pt-BR"/>
        </w:rPr>
      </w:pPr>
      <w:r w:rsidRPr="00817CF6">
        <w:rPr>
          <w:lang w:val="pt-BR"/>
        </w:rPr>
        <w:t>202</w:t>
      </w:r>
      <w:r w:rsidRPr="00BC014D">
        <w:rPr>
          <w:color w:val="EE0000"/>
          <w:sz w:val="32"/>
          <w:szCs w:val="32"/>
          <w:lang w:val="pt-BR"/>
        </w:rPr>
        <w:t>x</w:t>
      </w:r>
      <w:r w:rsidRPr="00817CF6">
        <w:rPr>
          <w:lang w:val="pt-BR"/>
        </w:rPr>
        <w:br w:type="page"/>
      </w:r>
    </w:p>
    <w:p w14:paraId="76BD956E" w14:textId="77777777" w:rsidR="00FA41B8" w:rsidRPr="00FA41B8" w:rsidRDefault="00FA41B8" w:rsidP="00FA41B8">
      <w:pPr>
        <w:rPr>
          <w:b/>
          <w:lang w:val="pt-BR"/>
        </w:rPr>
      </w:pPr>
      <w:r w:rsidRPr="00FA41B8">
        <w:rPr>
          <w:b/>
          <w:lang w:val="pt-BR"/>
        </w:rPr>
        <w:lastRenderedPageBreak/>
        <w:t>RESUMO</w:t>
      </w:r>
    </w:p>
    <w:p w14:paraId="219CD6D8" w14:textId="77777777" w:rsidR="00FA41B8" w:rsidRPr="00817CF6" w:rsidRDefault="00FA41B8" w:rsidP="00FA41B8">
      <w:pPr>
        <w:rPr>
          <w:lang w:val="pt-BR"/>
        </w:rPr>
      </w:pPr>
      <w:commentRangeStart w:id="0"/>
      <w:r>
        <w:rPr>
          <w:rFonts w:ascii="Segoe UI Emoji" w:hAnsi="Segoe UI Emoji" w:cs="Segoe UI Emoji"/>
          <w:i/>
          <w:color w:val="808080"/>
          <w:sz w:val="22"/>
        </w:rPr>
        <w:t>🎥</w:t>
      </w:r>
      <w:r w:rsidRPr="00817CF6">
        <w:rPr>
          <w:i/>
          <w:color w:val="808080"/>
          <w:sz w:val="22"/>
          <w:lang w:val="pt-BR"/>
        </w:rPr>
        <w:t xml:space="preserve"> Videoaula desta seção: cole aqui o link do Moodle/YouTube (não listado): [LINK]</w:t>
      </w:r>
      <w:commentRangeEnd w:id="0"/>
      <w:r w:rsidRPr="00817CF6">
        <w:rPr>
          <w:rStyle w:val="Refdecomentrio"/>
          <w:sz w:val="24"/>
          <w:szCs w:val="22"/>
          <w:lang w:val="pt-BR"/>
        </w:rPr>
        <w:commentReference w:id="0"/>
      </w:r>
    </w:p>
    <w:p w14:paraId="621A9F2F" w14:textId="77777777" w:rsidR="00FA41B8" w:rsidRPr="00FA41B8" w:rsidRDefault="00FA41B8" w:rsidP="00FA41B8">
      <w:pPr>
        <w:rPr>
          <w:lang w:val="pt-BR"/>
        </w:rPr>
      </w:pPr>
    </w:p>
    <w:p w14:paraId="3259C297" w14:textId="77777777" w:rsidR="00FA41B8" w:rsidRPr="00FA41B8" w:rsidRDefault="00FA41B8" w:rsidP="002935CA">
      <w:pPr>
        <w:jc w:val="both"/>
        <w:rPr>
          <w:lang w:val="pt-BR"/>
        </w:rPr>
      </w:pPr>
      <w:r w:rsidRPr="00FA41B8">
        <w:rPr>
          <w:lang w:val="pt-BR"/>
        </w:rPr>
        <w:t>O texto do resumo deve ser redigido em parágrafo único, com espaçamento entrelinhas de 1,5, sem recuo de margem de parágrafo, e sua extensão deverá ser de 250 a 500 palavras. Verbo na 3ª pessoa, linguagem objetiva, científica e informativa, vocabulário técnico, claro e preciso sem a apresentação de citações bibliográficas. O resumo deve contemplar (Vide modelo abaixo):</w:t>
      </w:r>
    </w:p>
    <w:p w14:paraId="388ADFA4" w14:textId="77777777" w:rsidR="00FA41B8" w:rsidRPr="00FA41B8" w:rsidRDefault="00FA41B8" w:rsidP="002935CA">
      <w:pPr>
        <w:jc w:val="both"/>
        <w:rPr>
          <w:lang w:val="pt-BR"/>
        </w:rPr>
      </w:pPr>
    </w:p>
    <w:p w14:paraId="42B266AD" w14:textId="77777777" w:rsidR="00FA41B8" w:rsidRPr="00FA41B8" w:rsidRDefault="00FA41B8" w:rsidP="002935CA">
      <w:pPr>
        <w:jc w:val="both"/>
        <w:rPr>
          <w:lang w:val="pt-BR"/>
        </w:rPr>
      </w:pPr>
      <w:r w:rsidRPr="00FA41B8">
        <w:rPr>
          <w:b/>
          <w:lang w:val="pt-BR"/>
        </w:rPr>
        <w:t>Introdução</w:t>
      </w:r>
      <w:r w:rsidRPr="00FA41B8">
        <w:rPr>
          <w:lang w:val="pt-BR"/>
        </w:rPr>
        <w:t xml:space="preserve">: local onde o autor deverá apresentar o assunto e o tema do projeto de Pesquisa, assim como o problema que deu origem à pesquisa. </w:t>
      </w:r>
      <w:r w:rsidRPr="00FA41B8">
        <w:rPr>
          <w:b/>
          <w:lang w:val="pt-BR"/>
        </w:rPr>
        <w:t>Objetivo</w:t>
      </w:r>
      <w:r w:rsidRPr="00FA41B8">
        <w:rPr>
          <w:lang w:val="pt-BR"/>
        </w:rPr>
        <w:t xml:space="preserve">: apresentar o objetivo geral da pesquisa. </w:t>
      </w:r>
      <w:r w:rsidRPr="00FA41B8">
        <w:rPr>
          <w:b/>
          <w:lang w:val="pt-BR"/>
        </w:rPr>
        <w:t>Metodologia</w:t>
      </w:r>
      <w:r w:rsidRPr="00FA41B8">
        <w:rPr>
          <w:lang w:val="pt-BR"/>
        </w:rPr>
        <w:t xml:space="preserve">: descrever os procedimentos empregados para a realização da pesquisa, local da pesquisa, amostra, tratamento estatístico, entre outros aspectos que o autor considerar necessários. </w:t>
      </w:r>
      <w:r w:rsidRPr="00FA41B8">
        <w:rPr>
          <w:b/>
          <w:lang w:val="pt-BR"/>
        </w:rPr>
        <w:t>Resultados esperados</w:t>
      </w:r>
      <w:r w:rsidRPr="00FA41B8">
        <w:rPr>
          <w:lang w:val="pt-BR"/>
        </w:rPr>
        <w:t>: descrever os resultados esperados de sua pesquisa.</w:t>
      </w:r>
    </w:p>
    <w:p w14:paraId="5119DB5B" w14:textId="77777777" w:rsidR="00FA41B8" w:rsidRPr="00FA41B8" w:rsidRDefault="00FA41B8" w:rsidP="002935CA">
      <w:pPr>
        <w:jc w:val="both"/>
        <w:rPr>
          <w:lang w:val="pt-BR"/>
        </w:rPr>
      </w:pPr>
    </w:p>
    <w:p w14:paraId="68010A19" w14:textId="5BE65220" w:rsidR="00FA41B8" w:rsidRPr="00FA41B8" w:rsidRDefault="00000000" w:rsidP="00FA41B8">
      <w:pPr>
        <w:rPr>
          <w:lang w:val="pt-BR"/>
        </w:rPr>
      </w:pPr>
      <w:sdt>
        <w:sdtPr>
          <w:rPr>
            <w:lang w:val="pt-BR"/>
          </w:rPr>
          <w:tag w:val="goog_rdk_2"/>
          <w:id w:val="-1229760263"/>
        </w:sdtPr>
        <w:sdtContent/>
      </w:sdt>
      <w:r w:rsidR="00FA41B8" w:rsidRPr="00FA41B8">
        <w:rPr>
          <w:b/>
          <w:i/>
          <w:lang w:val="pt-BR"/>
        </w:rPr>
        <w:t>Palavras-chave</w:t>
      </w:r>
      <w:r w:rsidR="00FA41B8" w:rsidRPr="00FA41B8">
        <w:rPr>
          <w:lang w:val="pt-BR"/>
        </w:rPr>
        <w:t xml:space="preserve">: Apresente as </w:t>
      </w:r>
      <w:r w:rsidR="002935CA">
        <w:rPr>
          <w:lang w:val="pt-BR"/>
        </w:rPr>
        <w:t>3</w:t>
      </w:r>
      <w:r w:rsidR="00FA41B8" w:rsidRPr="00FA41B8">
        <w:rPr>
          <w:lang w:val="pt-BR"/>
        </w:rPr>
        <w:t xml:space="preserve"> palavras-chave, separadas por ponto e vírgula.</w:t>
      </w:r>
    </w:p>
    <w:p w14:paraId="0AED4B55" w14:textId="77777777" w:rsidR="00FA41B8" w:rsidRPr="00FA41B8" w:rsidRDefault="00FA41B8" w:rsidP="00FA41B8">
      <w:pPr>
        <w:rPr>
          <w:lang w:val="pt-BR"/>
        </w:rPr>
      </w:pPr>
    </w:p>
    <w:p w14:paraId="32F8A002" w14:textId="48820829" w:rsidR="00817CF6" w:rsidRDefault="00817CF6">
      <w:pPr>
        <w:rPr>
          <w:lang w:val="pt-BR"/>
        </w:rPr>
      </w:pPr>
    </w:p>
    <w:p w14:paraId="50E4657F" w14:textId="77777777" w:rsidR="00FA41B8" w:rsidRDefault="00FA41B8">
      <w:pPr>
        <w:rPr>
          <w:lang w:val="pt-BR"/>
        </w:rPr>
      </w:pPr>
    </w:p>
    <w:p w14:paraId="2D92D82F" w14:textId="77777777" w:rsidR="00FA41B8" w:rsidRDefault="00FA41B8">
      <w:pPr>
        <w:rPr>
          <w:lang w:val="pt-BR"/>
        </w:rPr>
      </w:pPr>
    </w:p>
    <w:p w14:paraId="3D61A190" w14:textId="77777777" w:rsidR="00FA41B8" w:rsidRDefault="00FA41B8">
      <w:pPr>
        <w:rPr>
          <w:lang w:val="pt-BR"/>
        </w:rPr>
      </w:pPr>
    </w:p>
    <w:p w14:paraId="758A1E90" w14:textId="77777777" w:rsidR="00FA41B8" w:rsidRDefault="00FA41B8">
      <w:pPr>
        <w:rPr>
          <w:lang w:val="pt-BR"/>
        </w:rPr>
      </w:pPr>
    </w:p>
    <w:p w14:paraId="3C73A95F" w14:textId="77777777" w:rsidR="00FA41B8" w:rsidRDefault="00FA41B8">
      <w:pPr>
        <w:rPr>
          <w:lang w:val="pt-BR"/>
        </w:rPr>
      </w:pPr>
    </w:p>
    <w:p w14:paraId="6C25CDB7" w14:textId="77777777" w:rsidR="00FA41B8" w:rsidRDefault="00FA41B8">
      <w:pPr>
        <w:rPr>
          <w:lang w:val="pt-BR"/>
        </w:rPr>
      </w:pPr>
    </w:p>
    <w:p w14:paraId="3DD6DD0B" w14:textId="77777777" w:rsidR="00FA41B8" w:rsidRDefault="00FA41B8">
      <w:pPr>
        <w:rPr>
          <w:lang w:val="pt-BR"/>
        </w:rPr>
      </w:pPr>
    </w:p>
    <w:p w14:paraId="2783BE40" w14:textId="77777777" w:rsidR="00FA41B8" w:rsidRDefault="00FA41B8">
      <w:pPr>
        <w:rPr>
          <w:lang w:val="pt-BR"/>
        </w:rPr>
      </w:pPr>
    </w:p>
    <w:p w14:paraId="5229853C" w14:textId="77777777" w:rsidR="00FA41B8" w:rsidRDefault="00FA41B8">
      <w:pPr>
        <w:rPr>
          <w:lang w:val="pt-BR"/>
        </w:rPr>
      </w:pPr>
    </w:p>
    <w:p w14:paraId="159D7D52" w14:textId="77777777" w:rsidR="00FA41B8" w:rsidRDefault="00FA41B8">
      <w:pPr>
        <w:rPr>
          <w:lang w:val="pt-BR"/>
        </w:rPr>
      </w:pPr>
    </w:p>
    <w:p w14:paraId="29E28DCA" w14:textId="77777777" w:rsidR="00FA41B8" w:rsidRDefault="00FA41B8">
      <w:pPr>
        <w:rPr>
          <w:lang w:val="pt-BR"/>
        </w:rPr>
      </w:pPr>
    </w:p>
    <w:p w14:paraId="010122E1" w14:textId="77777777" w:rsidR="002A4697" w:rsidRDefault="002A4697">
      <w:pPr>
        <w:rPr>
          <w:lang w:val="pt-BR"/>
        </w:rPr>
      </w:pPr>
    </w:p>
    <w:p w14:paraId="3CFF1E3C" w14:textId="61E1C9EC" w:rsidR="002935CA" w:rsidRPr="00FA41B8" w:rsidRDefault="002935CA" w:rsidP="002935CA">
      <w:pPr>
        <w:rPr>
          <w:b/>
          <w:lang w:val="pt-BR"/>
        </w:rPr>
      </w:pPr>
      <w:r>
        <w:rPr>
          <w:b/>
          <w:lang w:val="pt-BR"/>
        </w:rPr>
        <w:lastRenderedPageBreak/>
        <w:t>ABSTRACT</w:t>
      </w:r>
    </w:p>
    <w:p w14:paraId="2237B5D8" w14:textId="77777777" w:rsidR="002935CA" w:rsidRPr="00817CF6" w:rsidRDefault="002935CA" w:rsidP="002935CA">
      <w:pPr>
        <w:rPr>
          <w:lang w:val="pt-BR"/>
        </w:rPr>
      </w:pPr>
      <w:commentRangeStart w:id="1"/>
      <w:r>
        <w:rPr>
          <w:rFonts w:ascii="Segoe UI Emoji" w:hAnsi="Segoe UI Emoji" w:cs="Segoe UI Emoji"/>
          <w:i/>
          <w:color w:val="808080"/>
          <w:sz w:val="22"/>
        </w:rPr>
        <w:t>🎥</w:t>
      </w:r>
      <w:r w:rsidRPr="00817CF6">
        <w:rPr>
          <w:i/>
          <w:color w:val="808080"/>
          <w:sz w:val="22"/>
          <w:lang w:val="pt-BR"/>
        </w:rPr>
        <w:t xml:space="preserve"> Videoaula desta seção: cole aqui o link do Moodle/YouTube (não listado): [LINK]</w:t>
      </w:r>
      <w:commentRangeEnd w:id="1"/>
      <w:r w:rsidRPr="00817CF6">
        <w:rPr>
          <w:rStyle w:val="Refdecomentrio"/>
          <w:sz w:val="24"/>
          <w:szCs w:val="22"/>
          <w:lang w:val="pt-BR"/>
        </w:rPr>
        <w:commentReference w:id="1"/>
      </w:r>
    </w:p>
    <w:p w14:paraId="4E47F556" w14:textId="77777777" w:rsidR="002935CA" w:rsidRPr="00FA41B8" w:rsidRDefault="002935CA" w:rsidP="002935CA">
      <w:pPr>
        <w:rPr>
          <w:lang w:val="pt-BR"/>
        </w:rPr>
      </w:pPr>
    </w:p>
    <w:p w14:paraId="5D9E5525" w14:textId="275EF022" w:rsidR="002935CA" w:rsidRPr="002935CA" w:rsidRDefault="002935CA" w:rsidP="00E0187F">
      <w:pPr>
        <w:jc w:val="both"/>
      </w:pPr>
      <w:r w:rsidRPr="00FA41B8">
        <w:t>The text of the abstract must be written in a single paragraph, with 1.5-line spacing, without paragraph margin indentation, and its length must be from 250 to 500 words. Verb in the 3rd person, objective, scientific and informative language, technical vocabulary, clear and precise without the presentation of bibliographic citations. The abstract must include (See model below):</w:t>
      </w:r>
    </w:p>
    <w:p w14:paraId="1E35423D" w14:textId="77777777" w:rsidR="002935CA" w:rsidRPr="002935CA" w:rsidRDefault="002935CA" w:rsidP="00E0187F">
      <w:pPr>
        <w:jc w:val="both"/>
      </w:pPr>
    </w:p>
    <w:p w14:paraId="7C3AD0CF" w14:textId="77777777" w:rsidR="002935CA" w:rsidRPr="002935CA" w:rsidRDefault="002935CA" w:rsidP="00E0187F">
      <w:pPr>
        <w:jc w:val="both"/>
      </w:pPr>
      <w:r w:rsidRPr="00FA41B8">
        <w:rPr>
          <w:b/>
        </w:rPr>
        <w:t>Introduction</w:t>
      </w:r>
      <w:r w:rsidRPr="00FA41B8">
        <w:t xml:space="preserve">: place where the author should present the subject and theme of the research project, as well as the problem that gave rise to the research. </w:t>
      </w:r>
      <w:r w:rsidRPr="00FA41B8">
        <w:rPr>
          <w:b/>
        </w:rPr>
        <w:t>Objective</w:t>
      </w:r>
      <w:r w:rsidRPr="00FA41B8">
        <w:t xml:space="preserve">: to present the general objective of the research. </w:t>
      </w:r>
      <w:r w:rsidRPr="00FA41B8">
        <w:rPr>
          <w:b/>
        </w:rPr>
        <w:t>Methodology</w:t>
      </w:r>
      <w:r w:rsidRPr="00FA41B8">
        <w:t xml:space="preserve">: describe the procedures used to carry out the research, research location, sample, statistical treatment, among other aspects that the author considers necessary. </w:t>
      </w:r>
      <w:r w:rsidRPr="00FA41B8">
        <w:rPr>
          <w:b/>
        </w:rPr>
        <w:t>Expected results</w:t>
      </w:r>
      <w:r w:rsidRPr="00FA41B8">
        <w:t>: Describe the expected results of your research.</w:t>
      </w:r>
    </w:p>
    <w:p w14:paraId="58790AA3" w14:textId="77777777" w:rsidR="002935CA" w:rsidRPr="002935CA" w:rsidRDefault="002935CA" w:rsidP="002935CA">
      <w:pPr>
        <w:jc w:val="both"/>
      </w:pPr>
    </w:p>
    <w:p w14:paraId="3699ED1A" w14:textId="2E7585EE" w:rsidR="002935CA" w:rsidRPr="002935CA" w:rsidRDefault="00000000" w:rsidP="002935CA">
      <w:sdt>
        <w:sdtPr>
          <w:rPr>
            <w:lang w:val="pt-BR"/>
          </w:rPr>
          <w:tag w:val="goog_rdk_2"/>
          <w:id w:val="1218009850"/>
        </w:sdtPr>
        <w:sdtContent/>
      </w:sdt>
      <w:r w:rsidR="002935CA" w:rsidRPr="002935CA">
        <w:rPr>
          <w:rFonts w:cs="Arial"/>
          <w:color w:val="6C757D"/>
          <w:spacing w:val="-2"/>
          <w:shd w:val="clear" w:color="auto" w:fill="F8F9FA"/>
        </w:rPr>
        <w:t xml:space="preserve"> </w:t>
      </w:r>
      <w:r w:rsidR="002935CA" w:rsidRPr="002935CA">
        <w:rPr>
          <w:b/>
          <w:i/>
        </w:rPr>
        <w:t>keywords</w:t>
      </w:r>
      <w:r w:rsidR="002935CA" w:rsidRPr="002935CA">
        <w:t xml:space="preserve">: </w:t>
      </w:r>
      <w:r w:rsidR="002935CA" w:rsidRPr="00FA41B8">
        <w:t>Present the 3 keywords, separated by semicolons</w:t>
      </w:r>
      <w:r w:rsidR="002935CA" w:rsidRPr="002935CA">
        <w:t>.</w:t>
      </w:r>
    </w:p>
    <w:p w14:paraId="5B6949B7" w14:textId="77777777" w:rsidR="002935CA" w:rsidRPr="002935CA" w:rsidRDefault="002935CA" w:rsidP="002A4697">
      <w:pPr>
        <w:spacing w:after="120"/>
        <w:rPr>
          <w:b/>
          <w:bCs/>
        </w:rPr>
      </w:pPr>
    </w:p>
    <w:p w14:paraId="6C1AEA09" w14:textId="77777777" w:rsidR="002935CA" w:rsidRPr="002935CA" w:rsidRDefault="002935CA" w:rsidP="002A4697">
      <w:pPr>
        <w:spacing w:after="120"/>
        <w:rPr>
          <w:b/>
          <w:bCs/>
        </w:rPr>
      </w:pPr>
    </w:p>
    <w:p w14:paraId="62AEEDE6" w14:textId="77777777" w:rsidR="002935CA" w:rsidRPr="002935CA" w:rsidRDefault="002935CA" w:rsidP="002A4697">
      <w:pPr>
        <w:spacing w:after="120"/>
        <w:rPr>
          <w:b/>
          <w:bCs/>
        </w:rPr>
      </w:pPr>
    </w:p>
    <w:p w14:paraId="74EB5321" w14:textId="77777777" w:rsidR="002935CA" w:rsidRPr="002935CA" w:rsidRDefault="002935CA" w:rsidP="002A4697">
      <w:pPr>
        <w:spacing w:after="120"/>
        <w:rPr>
          <w:b/>
          <w:bCs/>
        </w:rPr>
      </w:pPr>
    </w:p>
    <w:p w14:paraId="0C90EC97" w14:textId="77777777" w:rsidR="002935CA" w:rsidRPr="002935CA" w:rsidRDefault="002935CA" w:rsidP="002A4697">
      <w:pPr>
        <w:spacing w:after="120"/>
        <w:rPr>
          <w:b/>
          <w:bCs/>
        </w:rPr>
      </w:pPr>
    </w:p>
    <w:p w14:paraId="27CAFA42" w14:textId="77777777" w:rsidR="002935CA" w:rsidRPr="002935CA" w:rsidRDefault="002935CA" w:rsidP="002A4697">
      <w:pPr>
        <w:spacing w:after="120"/>
        <w:rPr>
          <w:b/>
          <w:bCs/>
        </w:rPr>
      </w:pPr>
    </w:p>
    <w:p w14:paraId="6FA29B39" w14:textId="77777777" w:rsidR="002935CA" w:rsidRPr="002935CA" w:rsidRDefault="002935CA" w:rsidP="002A4697">
      <w:pPr>
        <w:spacing w:after="120"/>
        <w:rPr>
          <w:b/>
          <w:bCs/>
        </w:rPr>
      </w:pPr>
    </w:p>
    <w:p w14:paraId="7A6D5A60" w14:textId="77777777" w:rsidR="002935CA" w:rsidRPr="002935CA" w:rsidRDefault="002935CA" w:rsidP="002A4697">
      <w:pPr>
        <w:spacing w:after="120"/>
        <w:rPr>
          <w:b/>
          <w:bCs/>
        </w:rPr>
      </w:pPr>
    </w:p>
    <w:p w14:paraId="053C1B04" w14:textId="77777777" w:rsidR="002935CA" w:rsidRPr="002935CA" w:rsidRDefault="002935CA" w:rsidP="002A4697">
      <w:pPr>
        <w:spacing w:after="120"/>
        <w:rPr>
          <w:b/>
          <w:bCs/>
        </w:rPr>
      </w:pPr>
    </w:p>
    <w:p w14:paraId="60BFE18B" w14:textId="77777777" w:rsidR="002935CA" w:rsidRPr="002935CA" w:rsidRDefault="002935CA" w:rsidP="002A4697">
      <w:pPr>
        <w:spacing w:after="120"/>
        <w:rPr>
          <w:b/>
          <w:bCs/>
        </w:rPr>
      </w:pPr>
    </w:p>
    <w:p w14:paraId="79B15D14" w14:textId="77777777" w:rsidR="002935CA" w:rsidRPr="002935CA" w:rsidRDefault="002935CA" w:rsidP="002A4697">
      <w:pPr>
        <w:spacing w:after="120"/>
        <w:rPr>
          <w:b/>
          <w:bCs/>
        </w:rPr>
      </w:pPr>
    </w:p>
    <w:p w14:paraId="1ED4D767" w14:textId="3C3C8B1B" w:rsidR="002A4697" w:rsidRPr="002A4697" w:rsidRDefault="002A4697" w:rsidP="002A4697">
      <w:pPr>
        <w:spacing w:after="120"/>
        <w:rPr>
          <w:lang w:val="pt-BR"/>
        </w:rPr>
      </w:pPr>
      <w:r w:rsidRPr="002A4697">
        <w:rPr>
          <w:b/>
          <w:bCs/>
          <w:lang w:val="pt-BR"/>
        </w:rPr>
        <w:lastRenderedPageBreak/>
        <w:t>ÍNDICE DE FIGURAS</w:t>
      </w:r>
    </w:p>
    <w:p w14:paraId="549C38E7" w14:textId="0866F91C" w:rsidR="002A4697" w:rsidRPr="002A4697" w:rsidRDefault="002A4697">
      <w:pPr>
        <w:spacing w:after="120"/>
        <w:rPr>
          <w:b/>
          <w:lang w:val="pt-BR"/>
        </w:rPr>
      </w:pPr>
      <w:r w:rsidRPr="002A4697">
        <w:rPr>
          <w:b/>
          <w:bCs/>
          <w:lang w:val="pt-BR"/>
        </w:rPr>
        <w:t>ÍNDICE DE TABELAS</w:t>
      </w:r>
      <w:r>
        <w:rPr>
          <w:b/>
          <w:bCs/>
          <w:lang w:val="pt-BR"/>
        </w:rPr>
        <w:br/>
      </w:r>
      <w:r w:rsidRPr="002A4697">
        <w:rPr>
          <w:b/>
          <w:bCs/>
          <w:lang w:val="pt-BR"/>
        </w:rPr>
        <w:t>ÍNDICE DE ANEXOS ou APÊNDICES</w:t>
      </w:r>
    </w:p>
    <w:p w14:paraId="15C1183E" w14:textId="77777777" w:rsidR="002A4697" w:rsidRDefault="002A4697">
      <w:pPr>
        <w:spacing w:after="120"/>
        <w:rPr>
          <w:b/>
          <w:lang w:val="pt-BR"/>
        </w:rPr>
      </w:pPr>
    </w:p>
    <w:p w14:paraId="42E0BADA" w14:textId="77777777" w:rsidR="002A4697" w:rsidRDefault="002A4697">
      <w:pPr>
        <w:spacing w:after="120"/>
        <w:rPr>
          <w:b/>
          <w:lang w:val="pt-BR"/>
        </w:rPr>
      </w:pPr>
    </w:p>
    <w:p w14:paraId="6C563A3E" w14:textId="77777777" w:rsidR="002A4697" w:rsidRDefault="002A4697">
      <w:pPr>
        <w:spacing w:after="120"/>
        <w:rPr>
          <w:b/>
          <w:lang w:val="pt-BR"/>
        </w:rPr>
      </w:pPr>
    </w:p>
    <w:p w14:paraId="3EEB86F1" w14:textId="77777777" w:rsidR="002A4697" w:rsidRDefault="002A4697">
      <w:pPr>
        <w:spacing w:after="120"/>
        <w:rPr>
          <w:b/>
          <w:lang w:val="pt-BR"/>
        </w:rPr>
      </w:pPr>
    </w:p>
    <w:p w14:paraId="03ABDC08" w14:textId="77777777" w:rsidR="002A4697" w:rsidRDefault="002A4697">
      <w:pPr>
        <w:spacing w:after="120"/>
        <w:rPr>
          <w:b/>
          <w:lang w:val="pt-BR"/>
        </w:rPr>
      </w:pPr>
    </w:p>
    <w:p w14:paraId="63E4AB16" w14:textId="77777777" w:rsidR="002A4697" w:rsidRDefault="002A4697">
      <w:pPr>
        <w:spacing w:after="120"/>
        <w:rPr>
          <w:b/>
          <w:lang w:val="pt-BR"/>
        </w:rPr>
      </w:pPr>
    </w:p>
    <w:p w14:paraId="2DB2D5A3" w14:textId="77777777" w:rsidR="002A4697" w:rsidRDefault="002A4697">
      <w:pPr>
        <w:spacing w:after="120"/>
        <w:rPr>
          <w:b/>
          <w:lang w:val="pt-BR"/>
        </w:rPr>
      </w:pPr>
    </w:p>
    <w:p w14:paraId="4F4A66BF" w14:textId="77777777" w:rsidR="002A4697" w:rsidRDefault="002A4697">
      <w:pPr>
        <w:spacing w:after="120"/>
        <w:rPr>
          <w:b/>
          <w:lang w:val="pt-BR"/>
        </w:rPr>
      </w:pPr>
    </w:p>
    <w:p w14:paraId="6AD1825C" w14:textId="77777777" w:rsidR="002A4697" w:rsidRDefault="002A4697">
      <w:pPr>
        <w:spacing w:after="120"/>
        <w:rPr>
          <w:b/>
          <w:lang w:val="pt-BR"/>
        </w:rPr>
      </w:pPr>
    </w:p>
    <w:p w14:paraId="74888164" w14:textId="77777777" w:rsidR="002A4697" w:rsidRDefault="002A4697">
      <w:pPr>
        <w:spacing w:after="120"/>
        <w:rPr>
          <w:b/>
          <w:lang w:val="pt-BR"/>
        </w:rPr>
      </w:pPr>
    </w:p>
    <w:p w14:paraId="1E5DDED8" w14:textId="77777777" w:rsidR="002A4697" w:rsidRDefault="002A4697">
      <w:pPr>
        <w:spacing w:after="120"/>
        <w:rPr>
          <w:b/>
          <w:lang w:val="pt-BR"/>
        </w:rPr>
      </w:pPr>
    </w:p>
    <w:p w14:paraId="73225FE6" w14:textId="77777777" w:rsidR="002A4697" w:rsidRDefault="002A4697">
      <w:pPr>
        <w:spacing w:after="120"/>
        <w:rPr>
          <w:b/>
          <w:lang w:val="pt-BR"/>
        </w:rPr>
      </w:pPr>
    </w:p>
    <w:p w14:paraId="2EF24DA3" w14:textId="77777777" w:rsidR="002A4697" w:rsidRDefault="002A4697">
      <w:pPr>
        <w:spacing w:after="120"/>
        <w:rPr>
          <w:b/>
          <w:lang w:val="pt-BR"/>
        </w:rPr>
      </w:pPr>
    </w:p>
    <w:p w14:paraId="2D5E82C2" w14:textId="77777777" w:rsidR="002A4697" w:rsidRDefault="002A4697">
      <w:pPr>
        <w:spacing w:after="120"/>
        <w:rPr>
          <w:b/>
          <w:lang w:val="pt-BR"/>
        </w:rPr>
      </w:pPr>
    </w:p>
    <w:p w14:paraId="12ACC414" w14:textId="77777777" w:rsidR="002A4697" w:rsidRDefault="002A4697">
      <w:pPr>
        <w:spacing w:after="120"/>
        <w:rPr>
          <w:b/>
          <w:lang w:val="pt-BR"/>
        </w:rPr>
      </w:pPr>
    </w:p>
    <w:p w14:paraId="38D35F7A" w14:textId="77777777" w:rsidR="002A4697" w:rsidRDefault="002A4697">
      <w:pPr>
        <w:spacing w:after="120"/>
        <w:rPr>
          <w:b/>
          <w:lang w:val="pt-BR"/>
        </w:rPr>
      </w:pPr>
    </w:p>
    <w:p w14:paraId="20C344DA" w14:textId="77777777" w:rsidR="002A4697" w:rsidRDefault="002A4697">
      <w:pPr>
        <w:spacing w:after="120"/>
        <w:rPr>
          <w:b/>
          <w:lang w:val="pt-BR"/>
        </w:rPr>
      </w:pPr>
    </w:p>
    <w:p w14:paraId="595011A8" w14:textId="77777777" w:rsidR="002A4697" w:rsidRDefault="002A4697">
      <w:pPr>
        <w:spacing w:after="120"/>
        <w:rPr>
          <w:b/>
          <w:lang w:val="pt-BR"/>
        </w:rPr>
      </w:pPr>
    </w:p>
    <w:p w14:paraId="0C5D54DF" w14:textId="77777777" w:rsidR="002A4697" w:rsidRDefault="002A4697">
      <w:pPr>
        <w:spacing w:after="120"/>
        <w:rPr>
          <w:b/>
          <w:lang w:val="pt-BR"/>
        </w:rPr>
      </w:pPr>
    </w:p>
    <w:p w14:paraId="1C34E05C" w14:textId="77777777" w:rsidR="002A4697" w:rsidRDefault="002A4697">
      <w:pPr>
        <w:spacing w:after="120"/>
        <w:rPr>
          <w:b/>
          <w:lang w:val="pt-BR"/>
        </w:rPr>
      </w:pPr>
    </w:p>
    <w:p w14:paraId="33701A54" w14:textId="77777777" w:rsidR="002A4697" w:rsidRDefault="002A4697">
      <w:pPr>
        <w:spacing w:after="120"/>
        <w:rPr>
          <w:b/>
          <w:lang w:val="pt-BR"/>
        </w:rPr>
      </w:pPr>
    </w:p>
    <w:p w14:paraId="3FA4C647" w14:textId="77777777" w:rsidR="002A4697" w:rsidRDefault="002A4697">
      <w:pPr>
        <w:spacing w:after="120"/>
        <w:rPr>
          <w:b/>
          <w:lang w:val="pt-BR"/>
        </w:rPr>
      </w:pPr>
    </w:p>
    <w:p w14:paraId="03C93CE2" w14:textId="24B49AD6" w:rsidR="00163E37" w:rsidRDefault="00000000">
      <w:pPr>
        <w:spacing w:after="120"/>
        <w:rPr>
          <w:b/>
          <w:lang w:val="pt-BR"/>
        </w:rPr>
      </w:pPr>
      <w:r w:rsidRPr="00817CF6">
        <w:rPr>
          <w:b/>
          <w:lang w:val="pt-BR"/>
        </w:rPr>
        <w:lastRenderedPageBreak/>
        <w:t>SUMÁRIO</w:t>
      </w:r>
    </w:p>
    <w:p w14:paraId="28FD3E28" w14:textId="77777777" w:rsidR="00FA41B8" w:rsidRPr="00817CF6" w:rsidRDefault="00FA41B8" w:rsidP="00FA41B8">
      <w:pPr>
        <w:rPr>
          <w:lang w:val="pt-BR"/>
        </w:rPr>
      </w:pPr>
      <w:commentRangeStart w:id="2"/>
      <w:r>
        <w:rPr>
          <w:rFonts w:ascii="Segoe UI Emoji" w:hAnsi="Segoe UI Emoji" w:cs="Segoe UI Emoji"/>
          <w:i/>
          <w:color w:val="808080"/>
          <w:sz w:val="22"/>
        </w:rPr>
        <w:t>🎥</w:t>
      </w:r>
      <w:r w:rsidRPr="00817CF6">
        <w:rPr>
          <w:i/>
          <w:color w:val="808080"/>
          <w:sz w:val="22"/>
          <w:lang w:val="pt-BR"/>
        </w:rPr>
        <w:t xml:space="preserve"> Videoaula desta seção: cole aqui o link do Moodle/YouTube (não listado): [LINK]</w:t>
      </w:r>
      <w:commentRangeEnd w:id="2"/>
      <w:r w:rsidRPr="00817CF6">
        <w:rPr>
          <w:rStyle w:val="Refdecomentrio"/>
          <w:sz w:val="24"/>
          <w:szCs w:val="22"/>
          <w:lang w:val="pt-BR"/>
        </w:rPr>
        <w:commentReference w:id="2"/>
      </w:r>
    </w:p>
    <w:p w14:paraId="74CE4A17" w14:textId="77777777" w:rsidR="00FA41B8" w:rsidRPr="00817CF6" w:rsidRDefault="00FA41B8">
      <w:pPr>
        <w:spacing w:after="120"/>
        <w:rPr>
          <w:lang w:val="pt-BR"/>
        </w:rPr>
      </w:pPr>
    </w:p>
    <w:p w14:paraId="5A314CB8" w14:textId="77777777" w:rsidR="00163E37" w:rsidRPr="00817CF6" w:rsidRDefault="00000000">
      <w:pPr>
        <w:spacing w:after="120"/>
        <w:rPr>
          <w:lang w:val="pt-BR"/>
        </w:rPr>
      </w:pPr>
      <w:r w:rsidRPr="00817CF6">
        <w:rPr>
          <w:i/>
          <w:lang w:val="pt-BR"/>
        </w:rPr>
        <w:t xml:space="preserve">Atualize o sumário no Word: </w:t>
      </w:r>
      <w:r w:rsidRPr="0062564B">
        <w:rPr>
          <w:b/>
          <w:bCs/>
          <w:i/>
          <w:lang w:val="pt-BR"/>
        </w:rPr>
        <w:t>Referências &gt; Sumário (automático).</w:t>
      </w:r>
    </w:p>
    <w:p w14:paraId="30590589" w14:textId="77777777" w:rsidR="00163E37" w:rsidRPr="00817CF6" w:rsidRDefault="00000000">
      <w:pPr>
        <w:spacing w:after="120"/>
        <w:rPr>
          <w:lang w:val="pt-BR"/>
        </w:rPr>
      </w:pPr>
      <w:r w:rsidRPr="00817CF6">
        <w:rPr>
          <w:i/>
          <w:lang w:val="pt-BR"/>
        </w:rPr>
        <w:t>[O sumário será gerado automaticamente após aplicar os títulos/seções.]</w:t>
      </w:r>
    </w:p>
    <w:p w14:paraId="623638AD" w14:textId="77777777" w:rsidR="00163E37" w:rsidRPr="00817CF6" w:rsidRDefault="00163E37">
      <w:pPr>
        <w:rPr>
          <w:lang w:val="pt-BR"/>
        </w:rPr>
        <w:sectPr w:rsidR="00163E37" w:rsidRPr="00817CF6">
          <w:headerReference w:type="default" r:id="rId13"/>
          <w:pgSz w:w="12240" w:h="15840"/>
          <w:pgMar w:top="1701" w:right="1134" w:bottom="1134" w:left="1701" w:header="720" w:footer="720" w:gutter="0"/>
          <w:cols w:space="720"/>
          <w:docGrid w:linePitch="360"/>
        </w:sectPr>
      </w:pPr>
    </w:p>
    <w:p w14:paraId="312139DB" w14:textId="30B6E8AB" w:rsidR="0053587A" w:rsidRDefault="00D12DC2" w:rsidP="00D12DC2">
      <w:pPr>
        <w:spacing w:before="240" w:after="120"/>
        <w:jc w:val="center"/>
        <w:rPr>
          <w:b/>
          <w:lang w:val="pt-BR"/>
        </w:rPr>
      </w:pPr>
      <w:r w:rsidRPr="00D12DC2">
        <w:rPr>
          <w:b/>
          <w:lang w:val="pt-BR"/>
        </w:rPr>
        <w:lastRenderedPageBreak/>
        <w:t>Histórico de alterações</w:t>
      </w:r>
    </w:p>
    <w:tbl>
      <w:tblPr>
        <w:tblW w:w="9029" w:type="dxa"/>
        <w:tblInd w:w="1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395"/>
        <w:gridCol w:w="1395"/>
        <w:gridCol w:w="3945"/>
        <w:gridCol w:w="2294"/>
      </w:tblGrid>
      <w:tr w:rsidR="0053587A" w14:paraId="2706DCCD" w14:textId="77777777" w:rsidTr="0086270D">
        <w:tc>
          <w:tcPr>
            <w:tcW w:w="1395" w:type="dxa"/>
            <w:shd w:val="clear" w:color="auto" w:fill="CCCCCC"/>
            <w:tcMar>
              <w:top w:w="100" w:type="dxa"/>
              <w:left w:w="100" w:type="dxa"/>
              <w:bottom w:w="100" w:type="dxa"/>
              <w:right w:w="100" w:type="dxa"/>
            </w:tcMar>
          </w:tcPr>
          <w:p w14:paraId="66105226" w14:textId="77777777" w:rsidR="0053587A" w:rsidRDefault="0053587A" w:rsidP="0086270D">
            <w:pPr>
              <w:widowControl w:val="0"/>
              <w:pBdr>
                <w:top w:val="nil"/>
                <w:left w:val="nil"/>
                <w:bottom w:val="nil"/>
                <w:right w:val="nil"/>
                <w:between w:val="nil"/>
              </w:pBdr>
              <w:spacing w:line="240" w:lineRule="auto"/>
              <w:jc w:val="center"/>
              <w:rPr>
                <w:b/>
                <w:szCs w:val="24"/>
              </w:rPr>
            </w:pPr>
            <w:r>
              <w:rPr>
                <w:b/>
                <w:szCs w:val="24"/>
              </w:rPr>
              <w:t>Data</w:t>
            </w:r>
          </w:p>
        </w:tc>
        <w:tc>
          <w:tcPr>
            <w:tcW w:w="1395" w:type="dxa"/>
            <w:shd w:val="clear" w:color="auto" w:fill="CCCCCC"/>
            <w:tcMar>
              <w:top w:w="100" w:type="dxa"/>
              <w:left w:w="100" w:type="dxa"/>
              <w:bottom w:w="100" w:type="dxa"/>
              <w:right w:w="100" w:type="dxa"/>
            </w:tcMar>
          </w:tcPr>
          <w:p w14:paraId="1B2C5A71" w14:textId="77777777" w:rsidR="0053587A" w:rsidRDefault="0053587A" w:rsidP="0086270D">
            <w:pPr>
              <w:widowControl w:val="0"/>
              <w:pBdr>
                <w:top w:val="nil"/>
                <w:left w:val="nil"/>
                <w:bottom w:val="nil"/>
                <w:right w:val="nil"/>
                <w:between w:val="nil"/>
              </w:pBdr>
              <w:spacing w:line="240" w:lineRule="auto"/>
              <w:jc w:val="center"/>
              <w:rPr>
                <w:b/>
                <w:szCs w:val="24"/>
              </w:rPr>
            </w:pPr>
            <w:r>
              <w:rPr>
                <w:b/>
                <w:szCs w:val="24"/>
              </w:rPr>
              <w:t>Versão</w:t>
            </w:r>
          </w:p>
        </w:tc>
        <w:tc>
          <w:tcPr>
            <w:tcW w:w="3945" w:type="dxa"/>
            <w:shd w:val="clear" w:color="auto" w:fill="CCCCCC"/>
            <w:tcMar>
              <w:top w:w="100" w:type="dxa"/>
              <w:left w:w="100" w:type="dxa"/>
              <w:bottom w:w="100" w:type="dxa"/>
              <w:right w:w="100" w:type="dxa"/>
            </w:tcMar>
          </w:tcPr>
          <w:p w14:paraId="0F966457" w14:textId="77777777" w:rsidR="0053587A" w:rsidRDefault="0053587A" w:rsidP="0086270D">
            <w:pPr>
              <w:widowControl w:val="0"/>
              <w:pBdr>
                <w:top w:val="nil"/>
                <w:left w:val="nil"/>
                <w:bottom w:val="nil"/>
                <w:right w:val="nil"/>
                <w:between w:val="nil"/>
              </w:pBdr>
              <w:spacing w:line="240" w:lineRule="auto"/>
              <w:jc w:val="center"/>
              <w:rPr>
                <w:b/>
                <w:szCs w:val="24"/>
              </w:rPr>
            </w:pPr>
            <w:r>
              <w:rPr>
                <w:b/>
                <w:szCs w:val="24"/>
              </w:rPr>
              <w:t>Descrição</w:t>
            </w:r>
          </w:p>
        </w:tc>
        <w:tc>
          <w:tcPr>
            <w:tcW w:w="2294" w:type="dxa"/>
            <w:shd w:val="clear" w:color="auto" w:fill="CCCCCC"/>
            <w:tcMar>
              <w:top w:w="100" w:type="dxa"/>
              <w:left w:w="100" w:type="dxa"/>
              <w:bottom w:w="100" w:type="dxa"/>
              <w:right w:w="100" w:type="dxa"/>
            </w:tcMar>
          </w:tcPr>
          <w:p w14:paraId="1794156E" w14:textId="77777777" w:rsidR="0053587A" w:rsidRDefault="0053587A" w:rsidP="0086270D">
            <w:pPr>
              <w:widowControl w:val="0"/>
              <w:pBdr>
                <w:top w:val="nil"/>
                <w:left w:val="nil"/>
                <w:bottom w:val="nil"/>
                <w:right w:val="nil"/>
                <w:between w:val="nil"/>
              </w:pBdr>
              <w:spacing w:line="240" w:lineRule="auto"/>
              <w:jc w:val="center"/>
              <w:rPr>
                <w:b/>
                <w:szCs w:val="24"/>
              </w:rPr>
            </w:pPr>
            <w:r>
              <w:rPr>
                <w:b/>
                <w:szCs w:val="24"/>
              </w:rPr>
              <w:t>Responsável</w:t>
            </w:r>
          </w:p>
        </w:tc>
      </w:tr>
      <w:tr w:rsidR="0053587A" w14:paraId="45C64C41" w14:textId="77777777" w:rsidTr="0086270D">
        <w:tc>
          <w:tcPr>
            <w:tcW w:w="1395" w:type="dxa"/>
            <w:tcMar>
              <w:top w:w="100" w:type="dxa"/>
              <w:left w:w="100" w:type="dxa"/>
              <w:bottom w:w="100" w:type="dxa"/>
              <w:right w:w="100" w:type="dxa"/>
            </w:tcMar>
          </w:tcPr>
          <w:p w14:paraId="4D517505" w14:textId="64B15CBA" w:rsidR="0053587A" w:rsidRDefault="0053587A" w:rsidP="0086270D">
            <w:pPr>
              <w:widowControl w:val="0"/>
              <w:pBdr>
                <w:top w:val="nil"/>
                <w:left w:val="nil"/>
                <w:bottom w:val="nil"/>
                <w:right w:val="nil"/>
                <w:between w:val="nil"/>
              </w:pBdr>
              <w:spacing w:line="240" w:lineRule="auto"/>
              <w:jc w:val="center"/>
              <w:rPr>
                <w:sz w:val="20"/>
                <w:szCs w:val="20"/>
              </w:rPr>
            </w:pPr>
            <w:r>
              <w:rPr>
                <w:sz w:val="20"/>
                <w:szCs w:val="20"/>
              </w:rPr>
              <w:t>23/02/2026</w:t>
            </w:r>
          </w:p>
        </w:tc>
        <w:tc>
          <w:tcPr>
            <w:tcW w:w="1395" w:type="dxa"/>
            <w:tcMar>
              <w:top w:w="100" w:type="dxa"/>
              <w:left w:w="100" w:type="dxa"/>
              <w:bottom w:w="100" w:type="dxa"/>
              <w:right w:w="100" w:type="dxa"/>
            </w:tcMar>
          </w:tcPr>
          <w:p w14:paraId="490324C5" w14:textId="77777777" w:rsidR="0053587A" w:rsidRDefault="0053587A" w:rsidP="0086270D">
            <w:pPr>
              <w:widowControl w:val="0"/>
              <w:pBdr>
                <w:top w:val="nil"/>
                <w:left w:val="nil"/>
                <w:bottom w:val="nil"/>
                <w:right w:val="nil"/>
                <w:between w:val="nil"/>
              </w:pBdr>
              <w:spacing w:line="240" w:lineRule="auto"/>
              <w:jc w:val="center"/>
              <w:rPr>
                <w:sz w:val="20"/>
                <w:szCs w:val="20"/>
              </w:rPr>
            </w:pPr>
            <w:r>
              <w:rPr>
                <w:sz w:val="20"/>
                <w:szCs w:val="20"/>
              </w:rPr>
              <w:t>0.1</w:t>
            </w:r>
          </w:p>
        </w:tc>
        <w:tc>
          <w:tcPr>
            <w:tcW w:w="3945" w:type="dxa"/>
            <w:tcMar>
              <w:top w:w="100" w:type="dxa"/>
              <w:left w:w="100" w:type="dxa"/>
              <w:bottom w:w="100" w:type="dxa"/>
              <w:right w:w="100" w:type="dxa"/>
            </w:tcMar>
          </w:tcPr>
          <w:p w14:paraId="18A67F3F" w14:textId="5C1BBD21" w:rsidR="0053587A" w:rsidRPr="0053587A" w:rsidRDefault="0053587A" w:rsidP="0086270D">
            <w:pPr>
              <w:widowControl w:val="0"/>
              <w:pBdr>
                <w:top w:val="nil"/>
                <w:left w:val="nil"/>
                <w:bottom w:val="nil"/>
                <w:right w:val="nil"/>
                <w:between w:val="nil"/>
              </w:pBdr>
              <w:spacing w:line="240" w:lineRule="auto"/>
              <w:rPr>
                <w:sz w:val="20"/>
                <w:szCs w:val="20"/>
                <w:lang w:val="pt-BR"/>
              </w:rPr>
            </w:pPr>
            <w:r w:rsidRPr="0053587A">
              <w:rPr>
                <w:sz w:val="20"/>
                <w:szCs w:val="20"/>
                <w:lang w:val="pt-BR"/>
              </w:rPr>
              <w:t>Elaboração do modelo de documentação</w:t>
            </w:r>
            <w:r>
              <w:rPr>
                <w:sz w:val="20"/>
                <w:szCs w:val="20"/>
                <w:lang w:val="pt-BR"/>
              </w:rPr>
              <w:t xml:space="preserve"> de desenvolvimento do software</w:t>
            </w:r>
          </w:p>
        </w:tc>
        <w:tc>
          <w:tcPr>
            <w:tcW w:w="2294" w:type="dxa"/>
            <w:tcMar>
              <w:top w:w="100" w:type="dxa"/>
              <w:left w:w="100" w:type="dxa"/>
              <w:bottom w:w="100" w:type="dxa"/>
              <w:right w:w="100" w:type="dxa"/>
            </w:tcMar>
          </w:tcPr>
          <w:p w14:paraId="466C5A05" w14:textId="31DCDD41" w:rsidR="0053587A" w:rsidRDefault="0053587A" w:rsidP="0086270D">
            <w:pPr>
              <w:widowControl w:val="0"/>
              <w:pBdr>
                <w:top w:val="nil"/>
                <w:left w:val="nil"/>
                <w:bottom w:val="nil"/>
                <w:right w:val="nil"/>
                <w:between w:val="nil"/>
              </w:pBdr>
              <w:spacing w:line="240" w:lineRule="auto"/>
              <w:jc w:val="center"/>
              <w:rPr>
                <w:sz w:val="20"/>
                <w:szCs w:val="20"/>
              </w:rPr>
            </w:pPr>
            <w:r>
              <w:rPr>
                <w:sz w:val="20"/>
                <w:szCs w:val="20"/>
              </w:rPr>
              <w:t>Mônica</w:t>
            </w:r>
          </w:p>
        </w:tc>
      </w:tr>
      <w:tr w:rsidR="0053587A" w:rsidRPr="0053587A" w14:paraId="6CE176DC" w14:textId="77777777" w:rsidTr="0086270D">
        <w:tc>
          <w:tcPr>
            <w:tcW w:w="1395" w:type="dxa"/>
            <w:tcMar>
              <w:top w:w="100" w:type="dxa"/>
              <w:left w:w="100" w:type="dxa"/>
              <w:bottom w:w="100" w:type="dxa"/>
              <w:right w:w="100" w:type="dxa"/>
            </w:tcMar>
          </w:tcPr>
          <w:p w14:paraId="63683CAB" w14:textId="7392EBA0" w:rsidR="0053587A" w:rsidRDefault="0053587A" w:rsidP="0086270D">
            <w:pPr>
              <w:widowControl w:val="0"/>
              <w:pBdr>
                <w:top w:val="nil"/>
                <w:left w:val="nil"/>
                <w:bottom w:val="nil"/>
                <w:right w:val="nil"/>
                <w:between w:val="nil"/>
              </w:pBdr>
              <w:spacing w:line="240" w:lineRule="auto"/>
              <w:jc w:val="center"/>
            </w:pPr>
            <w:r>
              <w:rPr>
                <w:sz w:val="20"/>
                <w:szCs w:val="20"/>
              </w:rPr>
              <w:t>23/03/2026</w:t>
            </w:r>
          </w:p>
        </w:tc>
        <w:tc>
          <w:tcPr>
            <w:tcW w:w="1395" w:type="dxa"/>
            <w:tcMar>
              <w:top w:w="100" w:type="dxa"/>
              <w:left w:w="100" w:type="dxa"/>
              <w:bottom w:w="100" w:type="dxa"/>
              <w:right w:w="100" w:type="dxa"/>
            </w:tcMar>
          </w:tcPr>
          <w:p w14:paraId="30EC4AE8" w14:textId="77777777" w:rsidR="0053587A" w:rsidRDefault="0053587A" w:rsidP="0086270D">
            <w:pPr>
              <w:widowControl w:val="0"/>
              <w:pBdr>
                <w:top w:val="nil"/>
                <w:left w:val="nil"/>
                <w:bottom w:val="nil"/>
                <w:right w:val="nil"/>
                <w:between w:val="nil"/>
              </w:pBdr>
              <w:spacing w:line="240" w:lineRule="auto"/>
              <w:jc w:val="center"/>
            </w:pPr>
            <w:r>
              <w:t>0.2</w:t>
            </w:r>
          </w:p>
        </w:tc>
        <w:tc>
          <w:tcPr>
            <w:tcW w:w="3945" w:type="dxa"/>
            <w:tcMar>
              <w:top w:w="100" w:type="dxa"/>
              <w:left w:w="100" w:type="dxa"/>
              <w:bottom w:w="100" w:type="dxa"/>
              <w:right w:w="100" w:type="dxa"/>
            </w:tcMar>
          </w:tcPr>
          <w:p w14:paraId="74027780" w14:textId="7B6AB456" w:rsidR="0053587A" w:rsidRPr="0053587A" w:rsidRDefault="0053587A" w:rsidP="0086270D">
            <w:pPr>
              <w:widowControl w:val="0"/>
              <w:pBdr>
                <w:top w:val="nil"/>
                <w:left w:val="nil"/>
                <w:bottom w:val="nil"/>
                <w:right w:val="nil"/>
                <w:between w:val="nil"/>
              </w:pBdr>
              <w:spacing w:line="240" w:lineRule="auto"/>
              <w:rPr>
                <w:lang w:val="pt-BR"/>
              </w:rPr>
            </w:pPr>
            <w:r>
              <w:rPr>
                <w:sz w:val="20"/>
                <w:szCs w:val="20"/>
                <w:lang w:val="pt-BR"/>
              </w:rPr>
              <w:t>Inclusão</w:t>
            </w:r>
            <w:r w:rsidRPr="0053587A">
              <w:rPr>
                <w:sz w:val="20"/>
                <w:szCs w:val="20"/>
                <w:lang w:val="pt-BR"/>
              </w:rPr>
              <w:t xml:space="preserve"> do modelo </w:t>
            </w:r>
            <w:r>
              <w:rPr>
                <w:sz w:val="20"/>
                <w:szCs w:val="20"/>
                <w:lang w:val="pt-BR"/>
              </w:rPr>
              <w:t xml:space="preserve">de aprofundamento da </w:t>
            </w:r>
            <w:r w:rsidRPr="0053587A">
              <w:rPr>
                <w:sz w:val="20"/>
                <w:szCs w:val="20"/>
                <w:lang w:val="pt-BR"/>
              </w:rPr>
              <w:t>etapa de pesquisa</w:t>
            </w:r>
          </w:p>
        </w:tc>
        <w:tc>
          <w:tcPr>
            <w:tcW w:w="2294" w:type="dxa"/>
            <w:tcMar>
              <w:top w:w="100" w:type="dxa"/>
              <w:left w:w="100" w:type="dxa"/>
              <w:bottom w:w="100" w:type="dxa"/>
              <w:right w:w="100" w:type="dxa"/>
            </w:tcMar>
          </w:tcPr>
          <w:p w14:paraId="1DAF65CF" w14:textId="1D8B446C" w:rsidR="0053587A" w:rsidRPr="0053587A" w:rsidRDefault="0053587A" w:rsidP="0086270D">
            <w:pPr>
              <w:widowControl w:val="0"/>
              <w:pBdr>
                <w:top w:val="nil"/>
                <w:left w:val="nil"/>
                <w:bottom w:val="nil"/>
                <w:right w:val="nil"/>
                <w:between w:val="nil"/>
              </w:pBdr>
              <w:spacing w:line="240" w:lineRule="auto"/>
              <w:jc w:val="center"/>
              <w:rPr>
                <w:lang w:val="pt-BR"/>
              </w:rPr>
            </w:pPr>
            <w:r>
              <w:rPr>
                <w:sz w:val="20"/>
                <w:szCs w:val="20"/>
              </w:rPr>
              <w:t>Mônica</w:t>
            </w:r>
          </w:p>
        </w:tc>
      </w:tr>
      <w:tr w:rsidR="0053587A" w14:paraId="4122761B" w14:textId="77777777" w:rsidTr="0086270D">
        <w:tc>
          <w:tcPr>
            <w:tcW w:w="1395" w:type="dxa"/>
            <w:tcMar>
              <w:top w:w="100" w:type="dxa"/>
              <w:left w:w="100" w:type="dxa"/>
              <w:bottom w:w="100" w:type="dxa"/>
              <w:right w:w="100" w:type="dxa"/>
            </w:tcMar>
          </w:tcPr>
          <w:p w14:paraId="2099CCC3" w14:textId="77777777" w:rsidR="0053587A" w:rsidRPr="0053587A" w:rsidRDefault="0053587A" w:rsidP="0086270D">
            <w:pPr>
              <w:widowControl w:val="0"/>
              <w:pBdr>
                <w:top w:val="nil"/>
                <w:left w:val="nil"/>
                <w:bottom w:val="nil"/>
                <w:right w:val="nil"/>
                <w:between w:val="nil"/>
              </w:pBdr>
              <w:spacing w:line="240" w:lineRule="auto"/>
              <w:jc w:val="center"/>
              <w:rPr>
                <w:lang w:val="pt-BR"/>
              </w:rPr>
            </w:pPr>
          </w:p>
        </w:tc>
        <w:tc>
          <w:tcPr>
            <w:tcW w:w="1395" w:type="dxa"/>
            <w:tcMar>
              <w:top w:w="100" w:type="dxa"/>
              <w:left w:w="100" w:type="dxa"/>
              <w:bottom w:w="100" w:type="dxa"/>
              <w:right w:w="100" w:type="dxa"/>
            </w:tcMar>
          </w:tcPr>
          <w:p w14:paraId="47510B9D" w14:textId="77777777" w:rsidR="0053587A" w:rsidRDefault="0053587A" w:rsidP="0086270D">
            <w:pPr>
              <w:widowControl w:val="0"/>
              <w:pBdr>
                <w:top w:val="nil"/>
                <w:left w:val="nil"/>
                <w:bottom w:val="nil"/>
                <w:right w:val="nil"/>
                <w:between w:val="nil"/>
              </w:pBdr>
              <w:spacing w:line="240" w:lineRule="auto"/>
              <w:jc w:val="center"/>
            </w:pPr>
            <w:r>
              <w:t>0.3</w:t>
            </w:r>
          </w:p>
        </w:tc>
        <w:tc>
          <w:tcPr>
            <w:tcW w:w="3945" w:type="dxa"/>
            <w:tcMar>
              <w:top w:w="100" w:type="dxa"/>
              <w:left w:w="100" w:type="dxa"/>
              <w:bottom w:w="100" w:type="dxa"/>
              <w:right w:w="100" w:type="dxa"/>
            </w:tcMar>
          </w:tcPr>
          <w:p w14:paraId="0B375769" w14:textId="77777777" w:rsidR="0053587A" w:rsidRDefault="0053587A" w:rsidP="0086270D">
            <w:pPr>
              <w:widowControl w:val="0"/>
              <w:pBdr>
                <w:top w:val="nil"/>
                <w:left w:val="nil"/>
                <w:bottom w:val="nil"/>
                <w:right w:val="nil"/>
                <w:between w:val="nil"/>
              </w:pBdr>
              <w:spacing w:line="240" w:lineRule="auto"/>
            </w:pPr>
            <w:r>
              <w:t>Correção do resumo</w:t>
            </w:r>
          </w:p>
        </w:tc>
        <w:tc>
          <w:tcPr>
            <w:tcW w:w="2294" w:type="dxa"/>
            <w:tcMar>
              <w:top w:w="100" w:type="dxa"/>
              <w:left w:w="100" w:type="dxa"/>
              <w:bottom w:w="100" w:type="dxa"/>
              <w:right w:w="100" w:type="dxa"/>
            </w:tcMar>
          </w:tcPr>
          <w:p w14:paraId="652114A9" w14:textId="77777777" w:rsidR="0053587A" w:rsidRDefault="0053587A" w:rsidP="0086270D">
            <w:pPr>
              <w:widowControl w:val="0"/>
              <w:pBdr>
                <w:top w:val="nil"/>
                <w:left w:val="nil"/>
                <w:bottom w:val="nil"/>
                <w:right w:val="nil"/>
                <w:between w:val="nil"/>
              </w:pBdr>
              <w:spacing w:line="240" w:lineRule="auto"/>
              <w:jc w:val="center"/>
            </w:pPr>
          </w:p>
        </w:tc>
      </w:tr>
      <w:tr w:rsidR="00A624A9" w14:paraId="4B352BE1" w14:textId="77777777">
        <w:tc>
          <w:tcPr>
            <w:tcW w:w="1395" w:type="dxa"/>
          </w:tcPr>
          <w:p w14:paraId="20B8FFCF" w14:textId="77777777" w:rsidR="00A624A9" w:rsidRDefault="00000000">
            <w:r>
              <w:t>23/03/2026</w:t>
            </w:r>
          </w:p>
        </w:tc>
        <w:tc>
          <w:tcPr>
            <w:tcW w:w="1395" w:type="dxa"/>
          </w:tcPr>
          <w:p w14:paraId="743A6CAE" w14:textId="77777777" w:rsidR="00A624A9" w:rsidRDefault="00000000">
            <w:r>
              <w:t>0.4</w:t>
            </w:r>
          </w:p>
        </w:tc>
        <w:tc>
          <w:tcPr>
            <w:tcW w:w="3945" w:type="dxa"/>
          </w:tcPr>
          <w:p w14:paraId="0068502B" w14:textId="77777777" w:rsidR="00A624A9" w:rsidRPr="00681A2C" w:rsidRDefault="00000000">
            <w:pPr>
              <w:rPr>
                <w:lang w:val="pt-BR"/>
              </w:rPr>
            </w:pPr>
            <w:r w:rsidRPr="00681A2C">
              <w:rPr>
                <w:lang w:val="pt-BR"/>
              </w:rPr>
              <w:t>Inclusão da etapa de codificação e implementação do sistema</w:t>
            </w:r>
          </w:p>
        </w:tc>
        <w:tc>
          <w:tcPr>
            <w:tcW w:w="2294" w:type="dxa"/>
          </w:tcPr>
          <w:p w14:paraId="3CD825F6" w14:textId="77777777" w:rsidR="00A624A9" w:rsidRDefault="00000000">
            <w:r>
              <w:t>Mônica</w:t>
            </w:r>
          </w:p>
        </w:tc>
      </w:tr>
    </w:tbl>
    <w:p w14:paraId="5E9A0745" w14:textId="77777777" w:rsidR="0053587A" w:rsidRDefault="0053587A">
      <w:pPr>
        <w:spacing w:before="240" w:after="120"/>
        <w:rPr>
          <w:b/>
          <w:lang w:val="pt-BR"/>
        </w:rPr>
      </w:pPr>
    </w:p>
    <w:p w14:paraId="1C211615" w14:textId="77777777" w:rsidR="0053587A" w:rsidRDefault="0053587A">
      <w:pPr>
        <w:spacing w:before="240" w:after="120"/>
        <w:rPr>
          <w:b/>
          <w:lang w:val="pt-BR"/>
        </w:rPr>
      </w:pPr>
    </w:p>
    <w:p w14:paraId="3AE72E73" w14:textId="77777777" w:rsidR="0053587A" w:rsidRDefault="0053587A">
      <w:pPr>
        <w:spacing w:before="240" w:after="120"/>
        <w:rPr>
          <w:b/>
          <w:lang w:val="pt-BR"/>
        </w:rPr>
      </w:pPr>
    </w:p>
    <w:p w14:paraId="2B195907" w14:textId="77777777" w:rsidR="0053587A" w:rsidRDefault="0053587A">
      <w:pPr>
        <w:spacing w:before="240" w:after="120"/>
        <w:rPr>
          <w:b/>
          <w:lang w:val="pt-BR"/>
        </w:rPr>
      </w:pPr>
    </w:p>
    <w:p w14:paraId="72BFDD97" w14:textId="77777777" w:rsidR="0053587A" w:rsidRDefault="0053587A">
      <w:pPr>
        <w:spacing w:before="240" w:after="120"/>
        <w:rPr>
          <w:b/>
          <w:lang w:val="pt-BR"/>
        </w:rPr>
      </w:pPr>
    </w:p>
    <w:p w14:paraId="6301AFC7" w14:textId="77777777" w:rsidR="0053587A" w:rsidRDefault="0053587A">
      <w:pPr>
        <w:spacing w:before="240" w:after="120"/>
        <w:rPr>
          <w:b/>
          <w:lang w:val="pt-BR"/>
        </w:rPr>
      </w:pPr>
    </w:p>
    <w:p w14:paraId="5D37CF26" w14:textId="77777777" w:rsidR="0053587A" w:rsidRDefault="0053587A">
      <w:pPr>
        <w:spacing w:before="240" w:after="120"/>
        <w:rPr>
          <w:b/>
          <w:lang w:val="pt-BR"/>
        </w:rPr>
      </w:pPr>
    </w:p>
    <w:p w14:paraId="0828661B" w14:textId="77777777" w:rsidR="0053587A" w:rsidRDefault="0053587A">
      <w:pPr>
        <w:spacing w:before="240" w:after="120"/>
        <w:rPr>
          <w:b/>
          <w:lang w:val="pt-BR"/>
        </w:rPr>
      </w:pPr>
    </w:p>
    <w:p w14:paraId="4402BEDE" w14:textId="77777777" w:rsidR="0053587A" w:rsidRDefault="0053587A">
      <w:pPr>
        <w:spacing w:before="240" w:after="120"/>
        <w:rPr>
          <w:b/>
          <w:lang w:val="pt-BR"/>
        </w:rPr>
      </w:pPr>
    </w:p>
    <w:p w14:paraId="046AE270" w14:textId="77777777" w:rsidR="0053587A" w:rsidRDefault="0053587A">
      <w:pPr>
        <w:spacing w:before="240" w:after="120"/>
        <w:rPr>
          <w:b/>
          <w:lang w:val="pt-BR"/>
        </w:rPr>
      </w:pPr>
    </w:p>
    <w:p w14:paraId="5141DA19" w14:textId="77777777" w:rsidR="0053587A" w:rsidRDefault="0053587A">
      <w:pPr>
        <w:spacing w:before="240" w:after="120"/>
        <w:rPr>
          <w:b/>
          <w:lang w:val="pt-BR"/>
        </w:rPr>
      </w:pPr>
    </w:p>
    <w:p w14:paraId="205011D5" w14:textId="77777777" w:rsidR="0053587A" w:rsidRDefault="0053587A">
      <w:pPr>
        <w:spacing w:before="240" w:after="120"/>
        <w:rPr>
          <w:b/>
          <w:lang w:val="pt-BR"/>
        </w:rPr>
      </w:pPr>
    </w:p>
    <w:p w14:paraId="72DE9495" w14:textId="77777777" w:rsidR="00681A2C" w:rsidRDefault="00681A2C">
      <w:pPr>
        <w:spacing w:before="240" w:after="120"/>
        <w:rPr>
          <w:b/>
          <w:lang w:val="pt-BR"/>
        </w:rPr>
      </w:pPr>
    </w:p>
    <w:p w14:paraId="7EF1833D" w14:textId="77777777" w:rsidR="00531704" w:rsidRDefault="00531704">
      <w:pPr>
        <w:spacing w:before="240" w:after="120"/>
        <w:rPr>
          <w:b/>
          <w:lang w:val="pt-BR"/>
        </w:rPr>
      </w:pPr>
    </w:p>
    <w:p w14:paraId="6FA9E990" w14:textId="77777777" w:rsidR="00531704" w:rsidRDefault="00531704">
      <w:pPr>
        <w:spacing w:before="240" w:after="120"/>
        <w:rPr>
          <w:b/>
          <w:lang w:val="pt-BR"/>
        </w:rPr>
      </w:pPr>
    </w:p>
    <w:p w14:paraId="552931DE" w14:textId="797F3639" w:rsidR="00163E37" w:rsidRPr="00817CF6" w:rsidRDefault="00000000">
      <w:pPr>
        <w:spacing w:before="240" w:after="120"/>
        <w:rPr>
          <w:lang w:val="pt-BR"/>
        </w:rPr>
      </w:pPr>
      <w:r w:rsidRPr="00817CF6">
        <w:rPr>
          <w:b/>
          <w:lang w:val="pt-BR"/>
        </w:rPr>
        <w:lastRenderedPageBreak/>
        <w:t>1 INTRODUÇÃO</w:t>
      </w:r>
    </w:p>
    <w:p w14:paraId="286AF681" w14:textId="77777777" w:rsidR="00163E37" w:rsidRPr="00817CF6" w:rsidRDefault="00000000">
      <w:pPr>
        <w:rPr>
          <w:lang w:val="pt-BR"/>
        </w:rPr>
      </w:pPr>
      <w:commentRangeStart w:id="3"/>
      <w:r>
        <w:rPr>
          <w:i/>
          <w:color w:val="808080"/>
          <w:sz w:val="22"/>
        </w:rPr>
        <w:t>🎥</w:t>
      </w:r>
      <w:r w:rsidRPr="00817CF6">
        <w:rPr>
          <w:i/>
          <w:color w:val="808080"/>
          <w:sz w:val="22"/>
          <w:lang w:val="pt-BR"/>
        </w:rPr>
        <w:t xml:space="preserve"> Videoaula desta seção: cole aqui o link do Moodle/YouTube (não listado): [LINK]</w:t>
      </w:r>
      <w:commentRangeEnd w:id="3"/>
      <w:r w:rsidR="00817CF6" w:rsidRPr="00817CF6">
        <w:rPr>
          <w:rStyle w:val="Refdecomentrio"/>
          <w:sz w:val="24"/>
          <w:szCs w:val="22"/>
          <w:lang w:val="pt-BR"/>
        </w:rPr>
        <w:commentReference w:id="3"/>
      </w:r>
    </w:p>
    <w:tbl>
      <w:tblPr>
        <w:tblW w:w="0" w:type="auto"/>
        <w:jc w:val="center"/>
        <w:tblLook w:val="04A0" w:firstRow="1" w:lastRow="0" w:firstColumn="1" w:lastColumn="0" w:noHBand="0" w:noVBand="1"/>
      </w:tblPr>
      <w:tblGrid>
        <w:gridCol w:w="9333"/>
      </w:tblGrid>
      <w:tr w:rsidR="00163E37" w14:paraId="775488F1" w14:textId="77777777">
        <w:trPr>
          <w:jc w:val="center"/>
        </w:trPr>
        <w:tc>
          <w:tcPr>
            <w:tcW w:w="9405" w:type="dxa"/>
            <w:shd w:val="clear" w:color="auto" w:fill="D9E1F2"/>
          </w:tcPr>
          <w:p w14:paraId="2A7F7913" w14:textId="77777777" w:rsidR="00163E37" w:rsidRDefault="00000000">
            <w:r>
              <w:rPr>
                <w:b/>
                <w:sz w:val="22"/>
              </w:rPr>
              <w:t>O que preencher</w:t>
            </w:r>
          </w:p>
        </w:tc>
      </w:tr>
      <w:tr w:rsidR="00163E37" w14:paraId="58D98611" w14:textId="77777777">
        <w:trPr>
          <w:jc w:val="center"/>
        </w:trPr>
        <w:tc>
          <w:tcPr>
            <w:tcW w:w="9405" w:type="dxa"/>
            <w:shd w:val="clear" w:color="auto" w:fill="F2F2F2"/>
          </w:tcPr>
          <w:p w14:paraId="01168ADA" w14:textId="77777777" w:rsidR="00163E37" w:rsidRDefault="00000000">
            <w:pPr>
              <w:jc w:val="both"/>
            </w:pPr>
            <w:r w:rsidRPr="00817CF6">
              <w:rPr>
                <w:sz w:val="22"/>
                <w:lang w:val="pt-BR"/>
              </w:rPr>
              <w:t xml:space="preserve">Contextualize o tema, descreva o problema e apresente a proposta do software. </w:t>
            </w:r>
            <w:r>
              <w:rPr>
                <w:sz w:val="22"/>
              </w:rPr>
              <w:t>Indique o público-alvo e a motivação.</w:t>
            </w:r>
          </w:p>
        </w:tc>
      </w:tr>
    </w:tbl>
    <w:p w14:paraId="2BF90ED9" w14:textId="77777777" w:rsidR="00163E37" w:rsidRDefault="00163E37"/>
    <w:p w14:paraId="0CBB6384" w14:textId="77777777" w:rsidR="00163E37" w:rsidRDefault="00000000">
      <w:pPr>
        <w:spacing w:after="120"/>
        <w:ind w:firstLine="709"/>
        <w:jc w:val="both"/>
        <w:rPr>
          <w:lang w:val="pt-BR"/>
        </w:rPr>
      </w:pPr>
      <w:r w:rsidRPr="00817CF6">
        <w:rPr>
          <w:lang w:val="pt-BR"/>
        </w:rPr>
        <w:t>Este trabalho descreve o desenvolvimento de um sistema web para registrar e acompanhar solicitações acadêmicas, visando melhorar a rastreabilidade e reduzir atrasos em processos manuais.</w:t>
      </w:r>
    </w:p>
    <w:p w14:paraId="364E457F" w14:textId="77777777" w:rsidR="00817CF6" w:rsidRPr="00817CF6" w:rsidRDefault="00817CF6">
      <w:pPr>
        <w:spacing w:after="120"/>
        <w:ind w:firstLine="709"/>
        <w:jc w:val="both"/>
        <w:rPr>
          <w:lang w:val="pt-BR"/>
        </w:rPr>
      </w:pPr>
    </w:p>
    <w:p w14:paraId="0BE579C6" w14:textId="77777777" w:rsidR="00163E37" w:rsidRPr="00817CF6" w:rsidRDefault="00000000">
      <w:pPr>
        <w:spacing w:before="160" w:after="120"/>
        <w:rPr>
          <w:lang w:val="pt-BR"/>
        </w:rPr>
      </w:pPr>
      <w:r w:rsidRPr="00817CF6">
        <w:rPr>
          <w:b/>
          <w:lang w:val="pt-BR"/>
        </w:rPr>
        <w:t>1.1 Justificativa</w:t>
      </w:r>
    </w:p>
    <w:p w14:paraId="7D7D6AF5" w14:textId="77777777" w:rsidR="00163E37" w:rsidRPr="00817CF6" w:rsidRDefault="00000000">
      <w:pPr>
        <w:rPr>
          <w:lang w:val="pt-BR"/>
        </w:rPr>
      </w:pPr>
      <w:commentRangeStart w:id="4"/>
      <w:r>
        <w:rPr>
          <w:i/>
          <w:color w:val="808080"/>
          <w:sz w:val="22"/>
        </w:rPr>
        <w:t>🎥</w:t>
      </w:r>
      <w:r w:rsidRPr="00817CF6">
        <w:rPr>
          <w:i/>
          <w:color w:val="808080"/>
          <w:sz w:val="22"/>
          <w:lang w:val="pt-BR"/>
        </w:rPr>
        <w:t xml:space="preserve"> Videoaula desta seção: cole aqui o link do Moodle/YouTube (não listado): [LINK]</w:t>
      </w:r>
      <w:commentRangeEnd w:id="4"/>
      <w:r w:rsidR="002935CA" w:rsidRPr="00817CF6">
        <w:rPr>
          <w:rStyle w:val="Refdecomentrio"/>
          <w:sz w:val="24"/>
          <w:szCs w:val="22"/>
          <w:lang w:val="pt-BR"/>
        </w:rPr>
        <w:commentReference w:id="4"/>
      </w:r>
    </w:p>
    <w:p w14:paraId="4F7D2487" w14:textId="77777777" w:rsidR="00163E37" w:rsidRDefault="00000000">
      <w:pPr>
        <w:spacing w:after="120"/>
        <w:ind w:firstLine="709"/>
        <w:jc w:val="both"/>
        <w:rPr>
          <w:lang w:val="pt-BR"/>
        </w:rPr>
      </w:pPr>
      <w:r w:rsidRPr="00817CF6">
        <w:rPr>
          <w:lang w:val="pt-BR"/>
        </w:rPr>
        <w:t>A solução é relevante pois reduz tempo de resposta, centraliza informações e aumenta a transparência para estudantes e servidores.</w:t>
      </w:r>
    </w:p>
    <w:p w14:paraId="0BC543CA" w14:textId="77777777" w:rsidR="00817CF6" w:rsidRPr="00817CF6" w:rsidRDefault="00817CF6">
      <w:pPr>
        <w:spacing w:after="120"/>
        <w:ind w:firstLine="709"/>
        <w:jc w:val="both"/>
        <w:rPr>
          <w:lang w:val="pt-BR"/>
        </w:rPr>
      </w:pPr>
    </w:p>
    <w:p w14:paraId="0EEF1BB3" w14:textId="77777777" w:rsidR="00163E37" w:rsidRPr="00817CF6" w:rsidRDefault="00000000">
      <w:pPr>
        <w:spacing w:before="160" w:after="120"/>
        <w:rPr>
          <w:lang w:val="pt-BR"/>
        </w:rPr>
      </w:pPr>
      <w:r w:rsidRPr="00817CF6">
        <w:rPr>
          <w:b/>
          <w:lang w:val="pt-BR"/>
        </w:rPr>
        <w:t>1.2 Objetivos</w:t>
      </w:r>
    </w:p>
    <w:p w14:paraId="06064E8A" w14:textId="77777777" w:rsidR="00163E37" w:rsidRPr="00817CF6" w:rsidRDefault="00000000">
      <w:pPr>
        <w:rPr>
          <w:lang w:val="pt-BR"/>
        </w:rPr>
      </w:pPr>
      <w:commentRangeStart w:id="5"/>
      <w:r>
        <w:rPr>
          <w:i/>
          <w:color w:val="808080"/>
          <w:sz w:val="22"/>
        </w:rPr>
        <w:t>🎥</w:t>
      </w:r>
      <w:r w:rsidRPr="00817CF6">
        <w:rPr>
          <w:i/>
          <w:color w:val="808080"/>
          <w:sz w:val="22"/>
          <w:lang w:val="pt-BR"/>
        </w:rPr>
        <w:t xml:space="preserve"> Videoaula desta seção: cole aqui o link do Moodle/YouTube (não listado): [LINK]</w:t>
      </w:r>
      <w:commentRangeEnd w:id="5"/>
      <w:r w:rsidR="002935CA" w:rsidRPr="00817CF6">
        <w:rPr>
          <w:rStyle w:val="Refdecomentrio"/>
          <w:sz w:val="24"/>
          <w:szCs w:val="22"/>
          <w:lang w:val="pt-BR"/>
        </w:rPr>
        <w:commentReference w:id="5"/>
      </w:r>
    </w:p>
    <w:p w14:paraId="02FEDF66" w14:textId="77777777" w:rsidR="00817CF6" w:rsidRDefault="00000000">
      <w:pPr>
        <w:spacing w:after="120"/>
        <w:ind w:firstLine="709"/>
        <w:jc w:val="both"/>
        <w:rPr>
          <w:lang w:val="pt-BR"/>
        </w:rPr>
      </w:pPr>
      <w:r w:rsidRPr="00817CF6">
        <w:rPr>
          <w:b/>
          <w:bCs/>
          <w:lang w:val="pt-BR"/>
        </w:rPr>
        <w:t>Objetivo geral:</w:t>
      </w:r>
      <w:r w:rsidRPr="00817CF6">
        <w:rPr>
          <w:lang w:val="pt-BR"/>
        </w:rPr>
        <w:t xml:space="preserve"> desenvolver um sistema web para registrar e acompanhar solicitações acadêmicas.</w:t>
      </w:r>
    </w:p>
    <w:p w14:paraId="3AFFB390" w14:textId="457DB7BE" w:rsidR="00163E37" w:rsidRDefault="00000000">
      <w:pPr>
        <w:spacing w:after="120"/>
        <w:ind w:firstLine="709"/>
        <w:jc w:val="both"/>
        <w:rPr>
          <w:lang w:val="pt-BR"/>
        </w:rPr>
      </w:pPr>
      <w:r w:rsidRPr="00817CF6">
        <w:rPr>
          <w:b/>
          <w:bCs/>
          <w:lang w:val="pt-BR"/>
        </w:rPr>
        <w:t>Objetivos específicos:</w:t>
      </w:r>
      <w:r w:rsidRPr="00817CF6">
        <w:rPr>
          <w:lang w:val="pt-BR"/>
        </w:rPr>
        <w:t xml:space="preserve"> (a) permitir abertura de solicitações; (b) permitir atualização de status; (c) permitir consulta do histórico.</w:t>
      </w:r>
    </w:p>
    <w:p w14:paraId="032022D1" w14:textId="77777777" w:rsidR="00817CF6" w:rsidRPr="00817CF6" w:rsidRDefault="00817CF6">
      <w:pPr>
        <w:spacing w:after="120"/>
        <w:ind w:firstLine="709"/>
        <w:jc w:val="both"/>
        <w:rPr>
          <w:lang w:val="pt-BR"/>
        </w:rPr>
      </w:pPr>
    </w:p>
    <w:p w14:paraId="7E987453" w14:textId="77777777" w:rsidR="00163E37" w:rsidRPr="00817CF6" w:rsidRDefault="00000000">
      <w:pPr>
        <w:spacing w:before="160" w:after="120"/>
        <w:rPr>
          <w:lang w:val="pt-BR"/>
        </w:rPr>
      </w:pPr>
      <w:r w:rsidRPr="00817CF6">
        <w:rPr>
          <w:b/>
          <w:lang w:val="pt-BR"/>
        </w:rPr>
        <w:t>1.3 Estrutura do documento</w:t>
      </w:r>
    </w:p>
    <w:p w14:paraId="39B38C43" w14:textId="77777777" w:rsidR="00163E37" w:rsidRPr="00817CF6" w:rsidRDefault="00000000">
      <w:pPr>
        <w:rPr>
          <w:lang w:val="pt-BR"/>
        </w:rPr>
      </w:pPr>
      <w:commentRangeStart w:id="6"/>
      <w:r>
        <w:rPr>
          <w:i/>
          <w:color w:val="808080"/>
          <w:sz w:val="22"/>
        </w:rPr>
        <w:t>🎥</w:t>
      </w:r>
      <w:r w:rsidRPr="00817CF6">
        <w:rPr>
          <w:i/>
          <w:color w:val="808080"/>
          <w:sz w:val="22"/>
          <w:lang w:val="pt-BR"/>
        </w:rPr>
        <w:t xml:space="preserve"> Videoaula desta seção: cole aqui o link do Moodle/YouTube (não listado): [LINK]</w:t>
      </w:r>
      <w:commentRangeEnd w:id="6"/>
      <w:r w:rsidR="002935CA" w:rsidRPr="00817CF6">
        <w:rPr>
          <w:rStyle w:val="Refdecomentrio"/>
          <w:sz w:val="24"/>
          <w:szCs w:val="22"/>
          <w:lang w:val="pt-BR"/>
        </w:rPr>
        <w:commentReference w:id="6"/>
      </w:r>
    </w:p>
    <w:p w14:paraId="1DE85222" w14:textId="73CCE6B9" w:rsidR="00817CF6" w:rsidRDefault="00000000" w:rsidP="00817CF6">
      <w:pPr>
        <w:spacing w:after="120"/>
        <w:ind w:firstLine="709"/>
        <w:jc w:val="both"/>
        <w:rPr>
          <w:lang w:val="pt-BR"/>
        </w:rPr>
      </w:pPr>
      <w:r w:rsidRPr="00681A2C">
        <w:rPr>
          <w:lang w:val="pt-BR"/>
        </w:rPr>
        <w:t>O Capítulo 2 apresenta a fundamentação teórica, a contextualização do problema e a análise do impacto social. O Capítulo 3 descreve os materiais e métodos utilizados tanto na pesquisa do problema quanto no desenvolvimento do software. O Capítulo 4 detalha a análise e o projeto do sistema. O Capítulo 5 apresenta a etapa de codificação e implementação do sistema. O Capítulo 6 reúne os resultados, testes e validação. O Capítulo 7 conclui o trabalho.</w:t>
      </w:r>
    </w:p>
    <w:p w14:paraId="447BA78A" w14:textId="77777777" w:rsidR="00BB152F" w:rsidRPr="00817CF6" w:rsidRDefault="00BB152F" w:rsidP="00817CF6">
      <w:pPr>
        <w:spacing w:after="120"/>
        <w:ind w:firstLine="709"/>
        <w:jc w:val="both"/>
        <w:rPr>
          <w:lang w:val="pt-BR"/>
        </w:rPr>
      </w:pPr>
    </w:p>
    <w:p w14:paraId="298E6B01" w14:textId="77777777" w:rsidR="00163E37" w:rsidRPr="00817CF6" w:rsidRDefault="00000000">
      <w:pPr>
        <w:spacing w:before="240" w:after="120"/>
        <w:rPr>
          <w:lang w:val="pt-BR"/>
        </w:rPr>
      </w:pPr>
      <w:r>
        <w:rPr>
          <w:b/>
          <w:lang w:val="pt-BR"/>
        </w:rPr>
        <w:t>2 FUNDAMENTAÇÃO TEÓRICA, PROBLEMA E IMPACTO SOCIAL</w:t>
      </w:r>
    </w:p>
    <w:p w14:paraId="57ABCD5E" w14:textId="77777777" w:rsidR="00163E37" w:rsidRPr="00817CF6" w:rsidRDefault="00000000">
      <w:pPr>
        <w:rPr>
          <w:lang w:val="pt-BR"/>
        </w:rPr>
      </w:pPr>
      <w:r>
        <w:rPr>
          <w:i/>
          <w:color w:val="808080"/>
          <w:sz w:val="22"/>
        </w:rPr>
        <w:t>🎥</w:t>
      </w:r>
      <w:commentRangeStart w:id="7"/>
      <w:r w:rsidRPr="00817CF6">
        <w:rPr>
          <w:i/>
          <w:color w:val="808080"/>
          <w:sz w:val="22"/>
          <w:lang w:val="pt-BR"/>
        </w:rPr>
        <w:t xml:space="preserve"> Videoaula desta seção: cole aqui o link do Moodle/YouTube (não listado): [LINK]</w:t>
      </w:r>
      <w:commentRangeEnd w:id="7"/>
      <w:r w:rsidR="002935CA" w:rsidRPr="00817CF6">
        <w:rPr>
          <w:rStyle w:val="Refdecomentrio"/>
          <w:sz w:val="24"/>
          <w:szCs w:val="22"/>
          <w:lang w:val="pt-BR"/>
        </w:rPr>
        <w:commentReference w:id="7"/>
      </w:r>
    </w:p>
    <w:p w14:paraId="216D5528" w14:textId="414FE774" w:rsidR="00817CF6" w:rsidRDefault="00000000" w:rsidP="00817CF6">
      <w:pPr>
        <w:spacing w:after="120"/>
        <w:ind w:firstLine="709"/>
        <w:jc w:val="both"/>
        <w:rPr>
          <w:lang w:val="pt-BR"/>
        </w:rPr>
      </w:pPr>
      <w:r>
        <w:rPr>
          <w:lang w:val="pt-BR"/>
        </w:rPr>
        <w:t xml:space="preserve">Apresente os conceitos que sustentam o projeto e demonstre, com base em pesquisa, </w:t>
      </w:r>
      <w:r w:rsidR="00BB152F">
        <w:rPr>
          <w:lang w:val="pt-BR"/>
        </w:rPr>
        <w:t>porque</w:t>
      </w:r>
      <w:r>
        <w:rPr>
          <w:lang w:val="pt-BR"/>
        </w:rPr>
        <w:t xml:space="preserve"> o problema existe, quem é afetado, quais evidências o confirmam e de que forma a proposta de software pode gerar impacto social.</w:t>
      </w:r>
    </w:p>
    <w:p w14:paraId="4ED654A1" w14:textId="77777777" w:rsidR="00BB152F" w:rsidRPr="00817CF6" w:rsidRDefault="00BB152F" w:rsidP="00817CF6">
      <w:pPr>
        <w:spacing w:after="120"/>
        <w:ind w:firstLine="709"/>
        <w:jc w:val="both"/>
        <w:rPr>
          <w:lang w:val="pt-BR"/>
        </w:rPr>
      </w:pPr>
    </w:p>
    <w:p w14:paraId="46079725" w14:textId="12A9D005" w:rsidR="00604CE2" w:rsidRDefault="00F14CCE">
      <w:pPr>
        <w:spacing w:before="160" w:after="120"/>
        <w:rPr>
          <w:lang w:val="pt-BR"/>
        </w:rPr>
      </w:pPr>
      <w:r>
        <w:rPr>
          <w:b/>
          <w:lang w:val="pt-BR"/>
        </w:rPr>
        <w:t>2.1 Problema identificado no contexto real</w:t>
      </w:r>
    </w:p>
    <w:p w14:paraId="2C3E30C6" w14:textId="77777777" w:rsidR="00604CE2" w:rsidRDefault="00000000">
      <w:pPr>
        <w:rPr>
          <w:lang w:val="pt-BR"/>
        </w:rPr>
      </w:pPr>
      <w:commentRangeStart w:id="8"/>
      <w:r>
        <w:rPr>
          <w:i/>
          <w:color w:val="808080"/>
          <w:sz w:val="22"/>
        </w:rPr>
        <w:t>🎥</w:t>
      </w:r>
      <w:r>
        <w:rPr>
          <w:i/>
          <w:color w:val="808080"/>
          <w:sz w:val="22"/>
          <w:lang w:val="pt-BR"/>
        </w:rPr>
        <w:t xml:space="preserve"> Videoaula desta seção: cole aqui o link do Moodle/YouTube (não listado): [LINK]</w:t>
      </w:r>
      <w:commentRangeEnd w:id="8"/>
      <w:r w:rsidR="002935CA">
        <w:rPr>
          <w:rStyle w:val="Refdecomentrio"/>
          <w:sz w:val="24"/>
          <w:szCs w:val="22"/>
          <w:lang w:val="pt-BR"/>
        </w:rPr>
        <w:commentReference w:id="8"/>
      </w:r>
    </w:p>
    <w:p w14:paraId="68E1D699" w14:textId="77777777" w:rsidR="00604CE2" w:rsidRDefault="00000000">
      <w:pPr>
        <w:spacing w:after="120"/>
        <w:ind w:firstLine="709"/>
        <w:jc w:val="both"/>
        <w:rPr>
          <w:lang w:val="pt-BR"/>
        </w:rPr>
      </w:pPr>
      <w:r>
        <w:rPr>
          <w:lang w:val="pt-BR"/>
        </w:rPr>
        <w:t>Antes de propor qualquer solução tecnológica, o grupo deve explicar com clareza qual problema foi identificado no contexto real. Essa descrição precisa ir além de uma percepção geral: é necessário indicar onde o problema ocorre, quem é afetado, com que frequência ele aparece e quais consequências ele provoca no cotidiano dos usuários.</w:t>
      </w:r>
    </w:p>
    <w:p w14:paraId="3AF28E0A" w14:textId="77777777" w:rsidR="00604CE2" w:rsidRDefault="00000000">
      <w:pPr>
        <w:spacing w:after="120"/>
        <w:ind w:firstLine="709"/>
        <w:jc w:val="both"/>
        <w:rPr>
          <w:lang w:val="pt-BR"/>
        </w:rPr>
      </w:pPr>
      <w:r>
        <w:rPr>
          <w:lang w:val="pt-BR"/>
        </w:rPr>
        <w:t>Não basta afirmar que “falta organização”, “há demora” ou “o processo é manual”. O texto deve mostrar evidências do problema por meio de observações, relatos de usuários, documentos institucionais, dados do setor, registros de ocorrência, formulários, fluxos existentes ou outras fontes confiáveis. Quanto mais concreto for o problema, mais consistente será a justificativa do projeto.</w:t>
      </w:r>
    </w:p>
    <w:p w14:paraId="063FE30A" w14:textId="77777777" w:rsidR="00604CE2" w:rsidRDefault="00000000">
      <w:pPr>
        <w:spacing w:after="120"/>
        <w:ind w:firstLine="709"/>
        <w:jc w:val="both"/>
        <w:rPr>
          <w:lang w:val="pt-BR"/>
        </w:rPr>
      </w:pPr>
      <w:r>
        <w:rPr>
          <w:lang w:val="pt-BR"/>
        </w:rPr>
        <w:t>Uma forma prática de escrever essa subseção é responder: qual situação foi observada; qual dificuldade principal foi encontrada; quem sofre seus efeitos; quais prejuízos ela gera; e por que vale a pena enfrentá-la. Esse movimento inicial é importante porque o software não deve nascer de uma ideia genérica, mas de uma necessidade real.</w:t>
      </w:r>
    </w:p>
    <w:p w14:paraId="44857BF4" w14:textId="77777777" w:rsidR="00BB152F" w:rsidRDefault="00BB152F">
      <w:pPr>
        <w:spacing w:after="120"/>
        <w:ind w:firstLine="709"/>
        <w:jc w:val="both"/>
        <w:rPr>
          <w:lang w:val="pt-BR"/>
        </w:rPr>
      </w:pPr>
    </w:p>
    <w:p w14:paraId="17A8F932" w14:textId="77777777" w:rsidR="00BB152F" w:rsidRDefault="00BB152F">
      <w:pPr>
        <w:spacing w:after="120"/>
        <w:ind w:firstLine="709"/>
        <w:jc w:val="both"/>
        <w:rPr>
          <w:lang w:val="pt-BR"/>
        </w:rPr>
      </w:pPr>
    </w:p>
    <w:p w14:paraId="5BF59C18" w14:textId="77777777" w:rsidR="00604CE2" w:rsidRDefault="00000000">
      <w:pPr>
        <w:spacing w:before="160" w:after="120"/>
        <w:rPr>
          <w:lang w:val="pt-BR"/>
        </w:rPr>
      </w:pPr>
      <w:r>
        <w:rPr>
          <w:b/>
          <w:lang w:val="pt-BR"/>
        </w:rPr>
        <w:t>2.2 Pesquisa bibliográfica e documental sobre o problema</w:t>
      </w:r>
    </w:p>
    <w:p w14:paraId="78723E06" w14:textId="77777777" w:rsidR="00604CE2" w:rsidRDefault="00000000">
      <w:pPr>
        <w:rPr>
          <w:lang w:val="pt-BR"/>
        </w:rPr>
      </w:pPr>
      <w:commentRangeStart w:id="9"/>
      <w:r>
        <w:rPr>
          <w:i/>
          <w:color w:val="808080"/>
          <w:sz w:val="22"/>
        </w:rPr>
        <w:t>🎥</w:t>
      </w:r>
      <w:r>
        <w:rPr>
          <w:i/>
          <w:color w:val="808080"/>
          <w:sz w:val="22"/>
          <w:lang w:val="pt-BR"/>
        </w:rPr>
        <w:t xml:space="preserve"> Videoaula desta seção: cole aqui o link do Moodle/YouTube (não listado): [LINK]</w:t>
      </w:r>
      <w:commentRangeEnd w:id="9"/>
      <w:r w:rsidR="002935CA">
        <w:rPr>
          <w:rStyle w:val="Refdecomentrio"/>
          <w:sz w:val="24"/>
          <w:szCs w:val="22"/>
          <w:lang w:val="pt-BR"/>
        </w:rPr>
        <w:commentReference w:id="9"/>
      </w:r>
    </w:p>
    <w:p w14:paraId="51C26F4E" w14:textId="77777777" w:rsidR="00604CE2" w:rsidRDefault="00000000">
      <w:pPr>
        <w:spacing w:after="120"/>
        <w:ind w:firstLine="709"/>
        <w:jc w:val="both"/>
        <w:rPr>
          <w:lang w:val="pt-BR"/>
        </w:rPr>
      </w:pPr>
      <w:r>
        <w:rPr>
          <w:lang w:val="pt-BR"/>
        </w:rPr>
        <w:t xml:space="preserve">Após identificar o problema, o grupo deve pesquisar o que já foi produzido sobre o tema em livros, artigos, trabalhos acadêmicos, legislação, documentos institucionais, relatórios técnicos e sites oficiais. O objetivo dessa etapa é compreender melhor o </w:t>
      </w:r>
      <w:r>
        <w:rPr>
          <w:lang w:val="pt-BR"/>
        </w:rPr>
        <w:lastRenderedPageBreak/>
        <w:t>fenômeno estudado, reconhecer conceitos importantes e verificar como outros autores analisam situações semelhantes.</w:t>
      </w:r>
    </w:p>
    <w:p w14:paraId="2B34D862" w14:textId="77777777" w:rsidR="00604CE2" w:rsidRDefault="00000000">
      <w:pPr>
        <w:spacing w:after="120"/>
        <w:ind w:firstLine="709"/>
        <w:jc w:val="both"/>
        <w:rPr>
          <w:lang w:val="pt-BR"/>
        </w:rPr>
      </w:pPr>
      <w:r>
        <w:rPr>
          <w:lang w:val="pt-BR"/>
        </w:rPr>
        <w:t>Para organizar a busca, recomenda-se definir palavras-chave relacionadas ao problema, ao público-alvo e ao tipo de solução pretendida. Também é importante registrar onde a busca foi feita, quais materiais foram selecionados e por que essas fontes foram consideradas relevantes. Essa organização ajuda a evitar uma fundamentação superficial e fortalece a credibilidade do texto.</w:t>
      </w:r>
    </w:p>
    <w:p w14:paraId="255DE14C" w14:textId="77777777" w:rsidR="00604CE2" w:rsidRDefault="00000000">
      <w:pPr>
        <w:spacing w:after="120"/>
        <w:ind w:firstLine="709"/>
        <w:jc w:val="both"/>
        <w:rPr>
          <w:lang w:val="pt-BR"/>
        </w:rPr>
      </w:pPr>
      <w:r>
        <w:rPr>
          <w:lang w:val="pt-BR"/>
        </w:rPr>
        <w:t>A fundamentação teórica não deve ser uma coleção de citações soltas. O ideal é que o grupo compare ideias, destaque pontos em comum, mostre diferentes perspectivas e relacione os autores com a realidade observada no projeto. Em outras palavras, a teoria precisa dialogar com o problema real que motivou o desenvolvimento do software.</w:t>
      </w:r>
    </w:p>
    <w:p w14:paraId="67159FDE" w14:textId="77777777" w:rsidR="00BB152F" w:rsidRDefault="00BB152F">
      <w:pPr>
        <w:spacing w:after="120"/>
        <w:ind w:firstLine="709"/>
        <w:jc w:val="both"/>
        <w:rPr>
          <w:lang w:val="pt-BR"/>
        </w:rPr>
      </w:pPr>
    </w:p>
    <w:p w14:paraId="1D98F535" w14:textId="77777777" w:rsidR="00604CE2" w:rsidRDefault="00000000">
      <w:pPr>
        <w:spacing w:before="160" w:after="120"/>
        <w:rPr>
          <w:lang w:val="pt-BR"/>
        </w:rPr>
      </w:pPr>
      <w:r>
        <w:rPr>
          <w:b/>
          <w:lang w:val="pt-BR"/>
        </w:rPr>
        <w:t>2.3 Impacto social do problema e da solução proposta</w:t>
      </w:r>
    </w:p>
    <w:p w14:paraId="1003A881" w14:textId="77777777" w:rsidR="00604CE2" w:rsidRDefault="00000000">
      <w:pPr>
        <w:rPr>
          <w:lang w:val="pt-BR"/>
        </w:rPr>
      </w:pPr>
      <w:commentRangeStart w:id="10"/>
      <w:r>
        <w:rPr>
          <w:i/>
          <w:color w:val="808080"/>
          <w:sz w:val="22"/>
        </w:rPr>
        <w:t>🎥</w:t>
      </w:r>
      <w:r>
        <w:rPr>
          <w:i/>
          <w:color w:val="808080"/>
          <w:sz w:val="22"/>
          <w:lang w:val="pt-BR"/>
        </w:rPr>
        <w:t xml:space="preserve"> Videoaula desta seção: cole aqui o link do Moodle/YouTube (não listado): [LINK]</w:t>
      </w:r>
      <w:commentRangeEnd w:id="10"/>
      <w:r w:rsidR="002935CA">
        <w:rPr>
          <w:rStyle w:val="Refdecomentrio"/>
          <w:sz w:val="24"/>
          <w:szCs w:val="22"/>
          <w:lang w:val="pt-BR"/>
        </w:rPr>
        <w:commentReference w:id="10"/>
      </w:r>
    </w:p>
    <w:p w14:paraId="776423D1" w14:textId="77777777" w:rsidR="00604CE2" w:rsidRDefault="00000000">
      <w:pPr>
        <w:spacing w:after="120"/>
        <w:ind w:firstLine="709"/>
        <w:jc w:val="both"/>
        <w:rPr>
          <w:lang w:val="pt-BR"/>
        </w:rPr>
      </w:pPr>
      <w:r>
        <w:rPr>
          <w:lang w:val="pt-BR"/>
        </w:rPr>
        <w:t>Esta subseção deve explicar por que o problema estudado não é apenas técnico, mas também social. O grupo deve analisar quais prejuízos o problema causa para as pessoas, para a instituição ou para a comunidade, considerando aspectos como tempo, acesso, comunicação, inclusão, qualidade do serviço, transparência, segurança da informação, desperdício de recursos ou bem-estar dos envolvidos.</w:t>
      </w:r>
    </w:p>
    <w:p w14:paraId="57BF09A7" w14:textId="77777777" w:rsidR="00604CE2" w:rsidRDefault="00000000">
      <w:pPr>
        <w:spacing w:after="120"/>
        <w:ind w:firstLine="709"/>
        <w:jc w:val="both"/>
        <w:rPr>
          <w:lang w:val="pt-BR"/>
        </w:rPr>
      </w:pPr>
      <w:r>
        <w:rPr>
          <w:lang w:val="pt-BR"/>
        </w:rPr>
        <w:t>Em seguida, é necessário apresentar o impacto social esperado com a proposta. Isso significa demonstrar de que forma o software pode contribuir para melhorar a situação identificada. O texto pode mencionar, por exemplo, a redução de atrasos, a ampliação do acesso à informação, a melhoria da comunicação, a organização de processos, a diminuição de erros ou o fortalecimento da autonomia dos usuários.</w:t>
      </w:r>
    </w:p>
    <w:p w14:paraId="56E227E7" w14:textId="77777777" w:rsidR="00604CE2" w:rsidRDefault="00000000">
      <w:pPr>
        <w:spacing w:after="120"/>
        <w:ind w:firstLine="709"/>
        <w:jc w:val="both"/>
        <w:rPr>
          <w:lang w:val="pt-BR"/>
        </w:rPr>
      </w:pPr>
      <w:r>
        <w:rPr>
          <w:lang w:val="pt-BR"/>
        </w:rPr>
        <w:t>Quando possível, diferencie impacto social direto e indireto. O impacto direto recai sobre os usuários que utilizarão a solução; o indireto aparece nos efeitos mais amplos gerados na rotina institucional ou comunitária. Essa análise ajuda a mostrar que o projeto tem relevância prática e não se limita à produção de um sistema por obrigação escolar.</w:t>
      </w:r>
    </w:p>
    <w:p w14:paraId="59D4294A" w14:textId="77777777" w:rsidR="00BB152F" w:rsidRDefault="00BB152F">
      <w:pPr>
        <w:spacing w:after="120"/>
        <w:ind w:firstLine="709"/>
        <w:jc w:val="both"/>
        <w:rPr>
          <w:lang w:val="pt-BR"/>
        </w:rPr>
      </w:pPr>
    </w:p>
    <w:p w14:paraId="3D21B9C3" w14:textId="77777777" w:rsidR="00604CE2" w:rsidRDefault="00000000">
      <w:pPr>
        <w:spacing w:before="160" w:after="120"/>
        <w:rPr>
          <w:lang w:val="pt-BR"/>
        </w:rPr>
      </w:pPr>
      <w:r>
        <w:rPr>
          <w:b/>
          <w:lang w:val="pt-BR"/>
        </w:rPr>
        <w:t>2.4 Delimitação do objeto de software a partir da pesquisa</w:t>
      </w:r>
    </w:p>
    <w:p w14:paraId="51E03672" w14:textId="77777777" w:rsidR="00604CE2" w:rsidRDefault="00000000">
      <w:pPr>
        <w:rPr>
          <w:lang w:val="pt-BR"/>
        </w:rPr>
      </w:pPr>
      <w:commentRangeStart w:id="11"/>
      <w:r>
        <w:rPr>
          <w:i/>
          <w:color w:val="808080"/>
          <w:sz w:val="22"/>
        </w:rPr>
        <w:lastRenderedPageBreak/>
        <w:t>🎥</w:t>
      </w:r>
      <w:r>
        <w:rPr>
          <w:i/>
          <w:color w:val="808080"/>
          <w:sz w:val="22"/>
          <w:lang w:val="pt-BR"/>
        </w:rPr>
        <w:t xml:space="preserve"> Videoaula desta seção: cole aqui o link do Moodle/YouTube (não listado): [LINK]</w:t>
      </w:r>
      <w:commentRangeEnd w:id="11"/>
      <w:r w:rsidR="002935CA">
        <w:rPr>
          <w:rStyle w:val="Refdecomentrio"/>
          <w:sz w:val="24"/>
          <w:szCs w:val="22"/>
          <w:lang w:val="pt-BR"/>
        </w:rPr>
        <w:commentReference w:id="11"/>
      </w:r>
    </w:p>
    <w:p w14:paraId="21958DA1" w14:textId="77777777" w:rsidR="00604CE2" w:rsidRDefault="00000000">
      <w:pPr>
        <w:spacing w:after="120"/>
        <w:ind w:firstLine="709"/>
        <w:jc w:val="both"/>
        <w:rPr>
          <w:lang w:val="pt-BR"/>
        </w:rPr>
      </w:pPr>
      <w:r>
        <w:rPr>
          <w:lang w:val="pt-BR"/>
        </w:rPr>
        <w:t>Depois de investigar o problema e compreender seu impacto, o grupo deve definir com precisão qual será o objeto de software desenvolvido. Nessa etapa, é importante transformar o problema pesquisado em uma proposta concreta, delimitada e viável. O objeto pode ser um sistema web, aplicativo, painel, plataforma, módulo, chatbot, formulário inteligente ou outro artefato digital, desde que esteja claramente vinculado à necessidade identificada.</w:t>
      </w:r>
    </w:p>
    <w:p w14:paraId="016727A5" w14:textId="77777777" w:rsidR="00604CE2" w:rsidRDefault="00000000">
      <w:pPr>
        <w:spacing w:after="120"/>
        <w:ind w:firstLine="709"/>
        <w:jc w:val="both"/>
        <w:rPr>
          <w:lang w:val="pt-BR"/>
        </w:rPr>
      </w:pPr>
      <w:r>
        <w:rPr>
          <w:lang w:val="pt-BR"/>
        </w:rPr>
        <w:t>A delimitação do objeto exige responder: qual necessidade o software atenderá; para qual público ele será construído; qual processo ele apoiará; quais funcionalidades mínimas serão contempladas; e o que ficará fora do escopo inicial. Essa definição evita projetos amplos demais e ajuda a manter coerência entre problema, objetivo, impacto social e MVP.</w:t>
      </w:r>
    </w:p>
    <w:p w14:paraId="6D68835C" w14:textId="77777777" w:rsidR="00604CE2" w:rsidRDefault="00000000">
      <w:pPr>
        <w:spacing w:after="120"/>
        <w:ind w:firstLine="709"/>
        <w:jc w:val="both"/>
        <w:rPr>
          <w:lang w:val="pt-BR"/>
        </w:rPr>
      </w:pPr>
      <w:r>
        <w:rPr>
          <w:lang w:val="pt-BR"/>
        </w:rPr>
        <w:t>Ao final desta subseção, o leitor deve compreender por que aquele objeto de software foi escolhido e como ele se relaciona diretamente com a pesquisa realizada. Em resumo, a solução precisa aparecer como resposta fundamentada a um problema real, e não como uma escolha aleatória de tecnologia.</w:t>
      </w:r>
    </w:p>
    <w:p w14:paraId="0A531DFD" w14:textId="77777777" w:rsidR="00BB152F" w:rsidRDefault="00BB152F">
      <w:pPr>
        <w:spacing w:after="120"/>
        <w:ind w:firstLine="709"/>
        <w:jc w:val="both"/>
        <w:rPr>
          <w:lang w:val="pt-BR"/>
        </w:rPr>
      </w:pPr>
    </w:p>
    <w:p w14:paraId="15E5BEBA" w14:textId="77777777" w:rsidR="00163E37" w:rsidRPr="00817CF6" w:rsidRDefault="00000000">
      <w:pPr>
        <w:spacing w:before="160" w:after="120"/>
        <w:rPr>
          <w:lang w:val="pt-BR"/>
        </w:rPr>
      </w:pPr>
      <w:r>
        <w:rPr>
          <w:b/>
          <w:lang w:val="pt-BR"/>
        </w:rPr>
        <w:t>2.5 Engenharia de software e processo</w:t>
      </w:r>
    </w:p>
    <w:p w14:paraId="29D2A76F" w14:textId="77777777" w:rsidR="00163E37" w:rsidRPr="00817CF6" w:rsidRDefault="00000000">
      <w:pPr>
        <w:rPr>
          <w:lang w:val="pt-BR"/>
        </w:rPr>
      </w:pPr>
      <w:r>
        <w:rPr>
          <w:i/>
          <w:color w:val="808080"/>
          <w:sz w:val="22"/>
        </w:rPr>
        <w:t>🎥</w:t>
      </w:r>
      <w:r w:rsidRPr="00817CF6">
        <w:rPr>
          <w:i/>
          <w:color w:val="808080"/>
          <w:sz w:val="22"/>
          <w:lang w:val="pt-BR"/>
        </w:rPr>
        <w:t xml:space="preserve"> </w:t>
      </w:r>
      <w:commentRangeStart w:id="12"/>
      <w:r w:rsidRPr="00817CF6">
        <w:rPr>
          <w:i/>
          <w:color w:val="808080"/>
          <w:sz w:val="22"/>
          <w:lang w:val="pt-BR"/>
        </w:rPr>
        <w:t>Videoaula desta seção: cole aqui o link do Moodle/YouTube (não listado): [LINK]</w:t>
      </w:r>
      <w:commentRangeEnd w:id="12"/>
      <w:r w:rsidR="002935CA" w:rsidRPr="00817CF6">
        <w:rPr>
          <w:rStyle w:val="Refdecomentrio"/>
          <w:sz w:val="24"/>
          <w:szCs w:val="22"/>
          <w:lang w:val="pt-BR"/>
        </w:rPr>
        <w:commentReference w:id="12"/>
      </w:r>
    </w:p>
    <w:p w14:paraId="116E1A34" w14:textId="77777777" w:rsidR="00163E37" w:rsidRPr="00817CF6" w:rsidRDefault="00000000">
      <w:pPr>
        <w:spacing w:after="120"/>
        <w:ind w:firstLine="709"/>
        <w:jc w:val="both"/>
        <w:rPr>
          <w:lang w:val="pt-BR"/>
        </w:rPr>
      </w:pPr>
      <w:r w:rsidRPr="00817CF6">
        <w:rPr>
          <w:lang w:val="pt-BR"/>
        </w:rPr>
        <w:t>Segundo Sommerville (2015), a engenharia de software envolve métodos e práticas para construir sistemas confiáveis, considerando requisitos, projeto, implementação e validação.</w:t>
      </w:r>
    </w:p>
    <w:p w14:paraId="47EFFE4E" w14:textId="77777777" w:rsidR="00163E37" w:rsidRPr="00817CF6" w:rsidRDefault="00000000">
      <w:pPr>
        <w:spacing w:before="160" w:after="120"/>
        <w:rPr>
          <w:lang w:val="pt-BR"/>
        </w:rPr>
      </w:pPr>
      <w:r>
        <w:rPr>
          <w:b/>
          <w:lang w:val="pt-BR"/>
        </w:rPr>
        <w:t>2.6 Requisitos e priorização (MoSCoW)</w:t>
      </w:r>
    </w:p>
    <w:p w14:paraId="5CFBBFC4" w14:textId="77777777" w:rsidR="00163E37" w:rsidRPr="00817CF6" w:rsidRDefault="00000000">
      <w:pPr>
        <w:rPr>
          <w:lang w:val="pt-BR"/>
        </w:rPr>
      </w:pPr>
      <w:commentRangeStart w:id="13"/>
      <w:r>
        <w:rPr>
          <w:i/>
          <w:color w:val="808080"/>
          <w:sz w:val="22"/>
        </w:rPr>
        <w:t>🎥</w:t>
      </w:r>
      <w:r w:rsidRPr="00817CF6">
        <w:rPr>
          <w:i/>
          <w:color w:val="808080"/>
          <w:sz w:val="22"/>
          <w:lang w:val="pt-BR"/>
        </w:rPr>
        <w:t xml:space="preserve"> Videoaula desta seção: cole aqui o link do Moodle/YouTube (não listado): [LINK]</w:t>
      </w:r>
      <w:commentRangeEnd w:id="13"/>
      <w:r w:rsidR="002935CA" w:rsidRPr="00817CF6">
        <w:rPr>
          <w:rStyle w:val="Refdecomentrio"/>
          <w:sz w:val="24"/>
          <w:szCs w:val="22"/>
          <w:lang w:val="pt-BR"/>
        </w:rPr>
        <w:commentReference w:id="13"/>
      </w:r>
    </w:p>
    <w:p w14:paraId="40F89C58" w14:textId="77777777" w:rsidR="00163E37" w:rsidRDefault="00000000">
      <w:pPr>
        <w:spacing w:after="120"/>
        <w:ind w:firstLine="709"/>
        <w:jc w:val="both"/>
        <w:rPr>
          <w:lang w:val="pt-BR"/>
        </w:rPr>
      </w:pPr>
      <w:r w:rsidRPr="00817CF6">
        <w:rPr>
          <w:lang w:val="pt-BR"/>
        </w:rPr>
        <w:t>A priorização MoSCoW classifica requisitos em Must, Should, Could e Won’t, apoiando a definição do escopo do MVP.</w:t>
      </w:r>
    </w:p>
    <w:p w14:paraId="19EA9BFA" w14:textId="77777777" w:rsidR="00BB152F" w:rsidRPr="00817CF6" w:rsidRDefault="00BB152F">
      <w:pPr>
        <w:spacing w:after="120"/>
        <w:ind w:firstLine="709"/>
        <w:jc w:val="both"/>
        <w:rPr>
          <w:lang w:val="pt-BR"/>
        </w:rPr>
      </w:pPr>
    </w:p>
    <w:p w14:paraId="1C92A327" w14:textId="77777777" w:rsidR="00163E37" w:rsidRPr="00817CF6" w:rsidRDefault="00000000">
      <w:pPr>
        <w:spacing w:before="160" w:after="120"/>
        <w:rPr>
          <w:lang w:val="pt-BR"/>
        </w:rPr>
      </w:pPr>
      <w:r>
        <w:rPr>
          <w:b/>
          <w:lang w:val="pt-BR"/>
        </w:rPr>
        <w:t>2.7 Orientação a objetos e UML</w:t>
      </w:r>
    </w:p>
    <w:p w14:paraId="4089D813" w14:textId="77777777" w:rsidR="00163E37" w:rsidRPr="00817CF6" w:rsidRDefault="00000000">
      <w:pPr>
        <w:rPr>
          <w:lang w:val="pt-BR"/>
        </w:rPr>
      </w:pPr>
      <w:commentRangeStart w:id="14"/>
      <w:r>
        <w:rPr>
          <w:i/>
          <w:color w:val="808080"/>
          <w:sz w:val="22"/>
        </w:rPr>
        <w:t>🎥</w:t>
      </w:r>
      <w:r w:rsidRPr="00817CF6">
        <w:rPr>
          <w:i/>
          <w:color w:val="808080"/>
          <w:sz w:val="22"/>
          <w:lang w:val="pt-BR"/>
        </w:rPr>
        <w:t xml:space="preserve"> Videoaula desta seção: cole aqui o link do Moodle/YouTube (não listado): [LINK]</w:t>
      </w:r>
      <w:commentRangeEnd w:id="14"/>
      <w:r w:rsidR="002935CA" w:rsidRPr="00817CF6">
        <w:rPr>
          <w:rStyle w:val="Refdecomentrio"/>
          <w:sz w:val="24"/>
          <w:szCs w:val="22"/>
          <w:lang w:val="pt-BR"/>
        </w:rPr>
        <w:commentReference w:id="14"/>
      </w:r>
    </w:p>
    <w:p w14:paraId="033320A1" w14:textId="77777777" w:rsidR="00163E37" w:rsidRDefault="00000000">
      <w:pPr>
        <w:spacing w:after="120"/>
        <w:ind w:firstLine="709"/>
        <w:jc w:val="both"/>
        <w:rPr>
          <w:lang w:val="pt-BR"/>
        </w:rPr>
      </w:pPr>
      <w:r w:rsidRPr="00817CF6">
        <w:rPr>
          <w:lang w:val="pt-BR"/>
        </w:rPr>
        <w:lastRenderedPageBreak/>
        <w:t>A UML (OMG) oferece notação padronizada para representar casos de uso, classes e interações, apoiando o entendimento do sistema.</w:t>
      </w:r>
    </w:p>
    <w:p w14:paraId="22A2F99A" w14:textId="77777777" w:rsidR="00BB152F" w:rsidRPr="00817CF6" w:rsidRDefault="00BB152F">
      <w:pPr>
        <w:spacing w:after="120"/>
        <w:ind w:firstLine="709"/>
        <w:jc w:val="both"/>
        <w:rPr>
          <w:lang w:val="pt-BR"/>
        </w:rPr>
      </w:pPr>
    </w:p>
    <w:p w14:paraId="5B777E27" w14:textId="77777777" w:rsidR="00163E37" w:rsidRPr="00817CF6" w:rsidRDefault="00000000">
      <w:pPr>
        <w:spacing w:before="160" w:after="120"/>
        <w:rPr>
          <w:lang w:val="pt-BR"/>
        </w:rPr>
      </w:pPr>
      <w:r>
        <w:rPr>
          <w:b/>
          <w:lang w:val="pt-BR"/>
        </w:rPr>
        <w:t>2.8 Controle de versões e rastreabilidade</w:t>
      </w:r>
    </w:p>
    <w:p w14:paraId="122F8AD2" w14:textId="77777777" w:rsidR="00163E37" w:rsidRPr="00817CF6" w:rsidRDefault="00000000">
      <w:pPr>
        <w:rPr>
          <w:lang w:val="pt-BR"/>
        </w:rPr>
      </w:pPr>
      <w:commentRangeStart w:id="15"/>
      <w:r>
        <w:rPr>
          <w:i/>
          <w:color w:val="808080"/>
          <w:sz w:val="22"/>
        </w:rPr>
        <w:t>🎥</w:t>
      </w:r>
      <w:r w:rsidRPr="00817CF6">
        <w:rPr>
          <w:i/>
          <w:color w:val="808080"/>
          <w:sz w:val="22"/>
          <w:lang w:val="pt-BR"/>
        </w:rPr>
        <w:t xml:space="preserve"> Videoaula desta seção: cole aqui o link do Moodle/YouTube (não listado): [LINK]</w:t>
      </w:r>
      <w:commentRangeEnd w:id="15"/>
      <w:r w:rsidR="002935CA" w:rsidRPr="00817CF6">
        <w:rPr>
          <w:rStyle w:val="Refdecomentrio"/>
          <w:sz w:val="24"/>
          <w:szCs w:val="22"/>
          <w:lang w:val="pt-BR"/>
        </w:rPr>
        <w:commentReference w:id="15"/>
      </w:r>
    </w:p>
    <w:p w14:paraId="44ED4CF1" w14:textId="147136AA" w:rsidR="00163E37" w:rsidRDefault="00000000">
      <w:pPr>
        <w:spacing w:after="120"/>
        <w:ind w:firstLine="709"/>
        <w:jc w:val="both"/>
        <w:rPr>
          <w:lang w:val="pt-BR"/>
        </w:rPr>
      </w:pPr>
      <w:r w:rsidRPr="00817CF6">
        <w:rPr>
          <w:lang w:val="pt-BR"/>
        </w:rPr>
        <w:t xml:space="preserve">O controle de versões com </w:t>
      </w:r>
      <w:r w:rsidRPr="00817CF6">
        <w:rPr>
          <w:i/>
          <w:iCs/>
          <w:lang w:val="pt-BR"/>
        </w:rPr>
        <w:t>Git</w:t>
      </w:r>
      <w:r w:rsidRPr="00817CF6">
        <w:rPr>
          <w:lang w:val="pt-BR"/>
        </w:rPr>
        <w:t xml:space="preserve"> permite rastrear alterações no código e apoiar colaboração. O GitHub agrega </w:t>
      </w:r>
      <w:r w:rsidRPr="00817CF6">
        <w:rPr>
          <w:i/>
          <w:iCs/>
          <w:lang w:val="pt-BR"/>
        </w:rPr>
        <w:t>issues</w:t>
      </w:r>
      <w:r w:rsidRPr="00817CF6">
        <w:rPr>
          <w:lang w:val="pt-BR"/>
        </w:rPr>
        <w:t xml:space="preserve">, </w:t>
      </w:r>
      <w:r w:rsidRPr="00817CF6">
        <w:rPr>
          <w:i/>
          <w:iCs/>
          <w:lang w:val="pt-BR"/>
        </w:rPr>
        <w:t>pull</w:t>
      </w:r>
      <w:r w:rsidR="00817CF6">
        <w:rPr>
          <w:i/>
          <w:iCs/>
          <w:lang w:val="pt-BR"/>
        </w:rPr>
        <w:t>,</w:t>
      </w:r>
      <w:r w:rsidRPr="00817CF6">
        <w:rPr>
          <w:lang w:val="pt-BR"/>
        </w:rPr>
        <w:t xml:space="preserve"> </w:t>
      </w:r>
      <w:r w:rsidRPr="00817CF6">
        <w:rPr>
          <w:i/>
          <w:iCs/>
          <w:lang w:val="pt-BR"/>
        </w:rPr>
        <w:t>requests</w:t>
      </w:r>
      <w:r w:rsidRPr="00817CF6">
        <w:rPr>
          <w:lang w:val="pt-BR"/>
        </w:rPr>
        <w:t xml:space="preserve"> e </w:t>
      </w:r>
      <w:r w:rsidRPr="00817CF6">
        <w:rPr>
          <w:i/>
          <w:iCs/>
          <w:lang w:val="pt-BR"/>
        </w:rPr>
        <w:t>releases</w:t>
      </w:r>
      <w:r w:rsidRPr="00817CF6">
        <w:rPr>
          <w:lang w:val="pt-BR"/>
        </w:rPr>
        <w:t>, facilitando evidenciar o processo.</w:t>
      </w:r>
    </w:p>
    <w:p w14:paraId="1231643F" w14:textId="77777777" w:rsidR="00BB152F" w:rsidRPr="00817CF6" w:rsidRDefault="00BB152F">
      <w:pPr>
        <w:spacing w:after="120"/>
        <w:ind w:firstLine="709"/>
        <w:jc w:val="both"/>
        <w:rPr>
          <w:lang w:val="pt-BR"/>
        </w:rPr>
      </w:pPr>
    </w:p>
    <w:p w14:paraId="5EAD8B4C" w14:textId="77777777" w:rsidR="00163E37" w:rsidRPr="00817CF6" w:rsidRDefault="00000000">
      <w:pPr>
        <w:spacing w:before="160" w:after="120"/>
        <w:rPr>
          <w:lang w:val="pt-BR"/>
        </w:rPr>
      </w:pPr>
      <w:r>
        <w:rPr>
          <w:b/>
          <w:lang w:val="pt-BR"/>
        </w:rPr>
        <w:t>2.9 Prototipação de interfaces</w:t>
      </w:r>
    </w:p>
    <w:p w14:paraId="42C5C2F8" w14:textId="77777777" w:rsidR="00163E37" w:rsidRPr="00817CF6" w:rsidRDefault="00000000">
      <w:pPr>
        <w:rPr>
          <w:lang w:val="pt-BR"/>
        </w:rPr>
      </w:pPr>
      <w:commentRangeStart w:id="16"/>
      <w:r>
        <w:rPr>
          <w:i/>
          <w:color w:val="808080"/>
          <w:sz w:val="22"/>
        </w:rPr>
        <w:t>🎥</w:t>
      </w:r>
      <w:r w:rsidRPr="00817CF6">
        <w:rPr>
          <w:i/>
          <w:color w:val="808080"/>
          <w:sz w:val="22"/>
          <w:lang w:val="pt-BR"/>
        </w:rPr>
        <w:t xml:space="preserve"> Videoaula desta seção: cole aqui o link do Moodle/YouTube (não listado): [LINK]</w:t>
      </w:r>
      <w:commentRangeEnd w:id="16"/>
      <w:r w:rsidR="002935CA" w:rsidRPr="00817CF6">
        <w:rPr>
          <w:rStyle w:val="Refdecomentrio"/>
          <w:sz w:val="24"/>
          <w:szCs w:val="22"/>
          <w:lang w:val="pt-BR"/>
        </w:rPr>
        <w:commentReference w:id="16"/>
      </w:r>
    </w:p>
    <w:p w14:paraId="37D56E33" w14:textId="77777777" w:rsidR="00163E37" w:rsidRDefault="00000000">
      <w:pPr>
        <w:spacing w:after="120"/>
        <w:ind w:firstLine="709"/>
        <w:jc w:val="both"/>
        <w:rPr>
          <w:lang w:val="pt-BR"/>
        </w:rPr>
      </w:pPr>
      <w:r w:rsidRPr="00817CF6">
        <w:rPr>
          <w:lang w:val="pt-BR"/>
        </w:rPr>
        <w:t>Protótipos permitem validar interface com usuários antes da implementação, reduzindo retrabalho.</w:t>
      </w:r>
    </w:p>
    <w:p w14:paraId="0DB4365C" w14:textId="77777777" w:rsidR="00817CF6" w:rsidRPr="00817CF6" w:rsidRDefault="00817CF6">
      <w:pPr>
        <w:spacing w:after="120"/>
        <w:ind w:firstLine="709"/>
        <w:jc w:val="both"/>
        <w:rPr>
          <w:lang w:val="pt-BR"/>
        </w:rPr>
      </w:pPr>
    </w:p>
    <w:p w14:paraId="11F166A8" w14:textId="77777777" w:rsidR="00163E37" w:rsidRPr="00817CF6" w:rsidRDefault="00000000">
      <w:pPr>
        <w:spacing w:before="240" w:after="120"/>
        <w:rPr>
          <w:lang w:val="pt-BR"/>
        </w:rPr>
      </w:pPr>
      <w:r>
        <w:rPr>
          <w:b/>
          <w:lang w:val="pt-BR"/>
        </w:rPr>
        <w:t>3 MATERIAIS E MÉTODOS DA PESQUISA E DO DESENVOLVIMENTO</w:t>
      </w:r>
    </w:p>
    <w:p w14:paraId="74FC037C" w14:textId="77777777" w:rsidR="00163E37" w:rsidRPr="00817CF6" w:rsidRDefault="00000000">
      <w:pPr>
        <w:rPr>
          <w:lang w:val="pt-BR"/>
        </w:rPr>
      </w:pPr>
      <w:commentRangeStart w:id="17"/>
      <w:r>
        <w:rPr>
          <w:i/>
          <w:color w:val="808080"/>
          <w:sz w:val="22"/>
        </w:rPr>
        <w:t>🎥</w:t>
      </w:r>
      <w:r w:rsidRPr="00817CF6">
        <w:rPr>
          <w:i/>
          <w:color w:val="808080"/>
          <w:sz w:val="22"/>
          <w:lang w:val="pt-BR"/>
        </w:rPr>
        <w:t xml:space="preserve"> Videoaula desta seção: cole aqui o link do Moodle/YouTube (não listado): [LINK]</w:t>
      </w:r>
      <w:commentRangeEnd w:id="17"/>
      <w:r w:rsidR="002935CA" w:rsidRPr="00817CF6">
        <w:rPr>
          <w:rStyle w:val="Refdecomentrio"/>
          <w:sz w:val="24"/>
          <w:szCs w:val="22"/>
          <w:lang w:val="pt-BR"/>
        </w:rPr>
        <w:commentReference w:id="17"/>
      </w:r>
    </w:p>
    <w:p w14:paraId="64C3664A" w14:textId="77777777" w:rsidR="00604CE2" w:rsidRDefault="00000000">
      <w:pPr>
        <w:spacing w:after="120"/>
        <w:jc w:val="both"/>
        <w:rPr>
          <w:lang w:val="pt-BR"/>
        </w:rPr>
      </w:pPr>
      <w:r w:rsidRPr="00BB152F">
        <w:rPr>
          <w:lang w:val="pt-BR"/>
        </w:rPr>
        <w:t>Descreva nesta seção como o grupo pesquisou o problema, fundamentou teoricamente a proposta, definiu o objeto de software e organizou o desenvolvimento da solução.</w:t>
      </w:r>
    </w:p>
    <w:p w14:paraId="15E5C74C" w14:textId="77777777" w:rsidR="00BB152F" w:rsidRDefault="00BB152F">
      <w:pPr>
        <w:spacing w:after="120"/>
        <w:jc w:val="both"/>
        <w:rPr>
          <w:lang w:val="pt-BR"/>
        </w:rPr>
      </w:pPr>
    </w:p>
    <w:p w14:paraId="37380278" w14:textId="77777777" w:rsidR="00604CE2" w:rsidRDefault="00000000">
      <w:pPr>
        <w:spacing w:before="160" w:after="120"/>
        <w:rPr>
          <w:lang w:val="pt-BR"/>
        </w:rPr>
      </w:pPr>
      <w:r>
        <w:rPr>
          <w:b/>
          <w:lang w:val="pt-BR"/>
        </w:rPr>
        <w:t>3.1 Levantamento inicial do problema</w:t>
      </w:r>
    </w:p>
    <w:p w14:paraId="7AC38A69" w14:textId="77777777" w:rsidR="00604CE2" w:rsidRDefault="00000000">
      <w:pPr>
        <w:rPr>
          <w:lang w:val="pt-BR"/>
        </w:rPr>
      </w:pPr>
      <w:commentRangeStart w:id="18"/>
      <w:r>
        <w:rPr>
          <w:i/>
          <w:color w:val="808080"/>
          <w:sz w:val="22"/>
        </w:rPr>
        <w:t>🎥</w:t>
      </w:r>
      <w:r>
        <w:rPr>
          <w:i/>
          <w:color w:val="808080"/>
          <w:sz w:val="22"/>
          <w:lang w:val="pt-BR"/>
        </w:rPr>
        <w:t xml:space="preserve"> Videoaula desta seção: cole aqui o link do Moodle/YouTube (não listado): [LINK]</w:t>
      </w:r>
      <w:commentRangeEnd w:id="18"/>
      <w:r w:rsidR="002935CA">
        <w:rPr>
          <w:rStyle w:val="Refdecomentrio"/>
          <w:sz w:val="24"/>
          <w:szCs w:val="22"/>
          <w:lang w:val="pt-BR"/>
        </w:rPr>
        <w:commentReference w:id="18"/>
      </w:r>
    </w:p>
    <w:p w14:paraId="3AA1CFA9" w14:textId="77777777" w:rsidR="00604CE2" w:rsidRDefault="00000000">
      <w:pPr>
        <w:spacing w:after="120"/>
        <w:jc w:val="both"/>
        <w:rPr>
          <w:lang w:val="pt-BR"/>
        </w:rPr>
      </w:pPr>
      <w:r w:rsidRPr="00BB152F">
        <w:rPr>
          <w:lang w:val="pt-BR"/>
        </w:rPr>
        <w:t>Descreva como o grupo investigou o problema no contexto real antes de iniciar a modelagem do software. Informe se foram utilizadas observação do ambiente, entrevistas, questionários, análise de documentos, conversas com usuários, registros institucionais ou outra estratégia de levantamento.</w:t>
      </w:r>
    </w:p>
    <w:p w14:paraId="6CA8676D" w14:textId="77777777" w:rsidR="00604CE2" w:rsidRDefault="00000000">
      <w:pPr>
        <w:spacing w:after="120"/>
        <w:jc w:val="both"/>
        <w:rPr>
          <w:lang w:val="pt-BR"/>
        </w:rPr>
      </w:pPr>
      <w:r w:rsidRPr="00BB152F">
        <w:rPr>
          <w:lang w:val="pt-BR"/>
        </w:rPr>
        <w:t xml:space="preserve">É importante registrar o local ou setor observado, o público envolvido, o período da coleta, os instrumentos utilizados e o tipo de evidência obtida. Quando houver autorização e pertinência, podem ser incluídos prints, fluxos, fotografias do processo, </w:t>
      </w:r>
      <w:r w:rsidRPr="00BB152F">
        <w:rPr>
          <w:lang w:val="pt-BR"/>
        </w:rPr>
        <w:lastRenderedPageBreak/>
        <w:t>formulários, planilhas ou transcrições resumidas de falas, sempre com atenção aos cuidados éticos e à privacidade.</w:t>
      </w:r>
    </w:p>
    <w:p w14:paraId="1394A30E" w14:textId="77777777" w:rsidR="00604CE2" w:rsidRDefault="00000000">
      <w:pPr>
        <w:spacing w:after="120"/>
        <w:jc w:val="both"/>
        <w:rPr>
          <w:lang w:val="pt-BR"/>
        </w:rPr>
      </w:pPr>
      <w:r w:rsidRPr="00BB152F">
        <w:rPr>
          <w:lang w:val="pt-BR"/>
        </w:rPr>
        <w:t>Essa subseção deve deixar claro que o projeto partiu de um diagnóstico inicial e que o grupo procurou compreender a realidade antes de propor a solução.</w:t>
      </w:r>
    </w:p>
    <w:p w14:paraId="4349576D" w14:textId="77777777" w:rsidR="00BB152F" w:rsidRDefault="00BB152F">
      <w:pPr>
        <w:spacing w:after="120"/>
        <w:jc w:val="both"/>
        <w:rPr>
          <w:lang w:val="pt-BR"/>
        </w:rPr>
      </w:pPr>
    </w:p>
    <w:p w14:paraId="48401DA3" w14:textId="77777777" w:rsidR="00604CE2" w:rsidRDefault="00000000">
      <w:pPr>
        <w:spacing w:before="160" w:after="120"/>
        <w:rPr>
          <w:lang w:val="pt-BR"/>
        </w:rPr>
      </w:pPr>
      <w:r>
        <w:rPr>
          <w:b/>
          <w:lang w:val="pt-BR"/>
        </w:rPr>
        <w:t>3.2 Procedimentos da pesquisa bibliográfica e documental</w:t>
      </w:r>
    </w:p>
    <w:p w14:paraId="5EBDCFFA" w14:textId="77777777" w:rsidR="00604CE2" w:rsidRDefault="00000000">
      <w:pPr>
        <w:rPr>
          <w:lang w:val="pt-BR"/>
        </w:rPr>
      </w:pPr>
      <w:commentRangeStart w:id="19"/>
      <w:r>
        <w:rPr>
          <w:i/>
          <w:color w:val="808080"/>
          <w:sz w:val="22"/>
        </w:rPr>
        <w:t>🎥</w:t>
      </w:r>
      <w:r>
        <w:rPr>
          <w:i/>
          <w:color w:val="808080"/>
          <w:sz w:val="22"/>
          <w:lang w:val="pt-BR"/>
        </w:rPr>
        <w:t xml:space="preserve"> Videoaula desta seção: cole aqui o link do Moodle/YouTube (não listado): [LINK]</w:t>
      </w:r>
      <w:commentRangeEnd w:id="19"/>
      <w:r w:rsidR="002935CA">
        <w:rPr>
          <w:rStyle w:val="Refdecomentrio"/>
          <w:sz w:val="24"/>
          <w:szCs w:val="22"/>
          <w:lang w:val="pt-BR"/>
        </w:rPr>
        <w:commentReference w:id="19"/>
      </w:r>
    </w:p>
    <w:p w14:paraId="32E09AE3" w14:textId="77777777" w:rsidR="00604CE2" w:rsidRDefault="00000000" w:rsidP="002935CA">
      <w:pPr>
        <w:spacing w:after="120"/>
        <w:jc w:val="both"/>
        <w:rPr>
          <w:lang w:val="pt-BR"/>
        </w:rPr>
      </w:pPr>
      <w:r w:rsidRPr="00BB152F">
        <w:rPr>
          <w:lang w:val="pt-BR"/>
        </w:rPr>
        <w:t>Explique como a pesquisa teórica foi conduzida. Indique as palavras-chave utilizadas, os tipos de materiais consultados, os critérios de seleção das fontes e a forma de registro das leituras. Uma boa prática é criar um quadro de leitura com: autor, ano, ideia principal, relação com o problema e possível contribuição para o projeto.</w:t>
      </w:r>
    </w:p>
    <w:p w14:paraId="6DA2D3F9" w14:textId="77777777" w:rsidR="00604CE2" w:rsidRDefault="00000000" w:rsidP="002935CA">
      <w:pPr>
        <w:spacing w:after="120"/>
        <w:jc w:val="both"/>
        <w:rPr>
          <w:lang w:val="pt-BR"/>
        </w:rPr>
      </w:pPr>
      <w:r w:rsidRPr="00BB152F">
        <w:rPr>
          <w:lang w:val="pt-BR"/>
        </w:rPr>
        <w:t>Também é recomendável separar as fontes por função: referências para compreender o problema, referências para discutir impacto social e referências para embasar decisões técnicas do software. Essa organização torna a escrita mais consistente e evita que a fundamentação fique desconectada do desenvolvimento do projeto.</w:t>
      </w:r>
    </w:p>
    <w:p w14:paraId="1AAAEBAC" w14:textId="77777777" w:rsidR="00604CE2" w:rsidRDefault="00000000" w:rsidP="002935CA">
      <w:pPr>
        <w:spacing w:after="120"/>
        <w:jc w:val="both"/>
        <w:rPr>
          <w:lang w:val="pt-BR"/>
        </w:rPr>
      </w:pPr>
      <w:r w:rsidRPr="00BB152F">
        <w:rPr>
          <w:lang w:val="pt-BR"/>
        </w:rPr>
        <w:t>Ao final, o grupo deve conseguir mostrar que pesquisou o tema com intencionalidade e que as escolhas feitas no projeto não foram baseadas apenas em opinião.</w:t>
      </w:r>
    </w:p>
    <w:p w14:paraId="5A998E1F" w14:textId="77777777" w:rsidR="00C02945" w:rsidRDefault="00C02945">
      <w:pPr>
        <w:spacing w:after="120"/>
        <w:jc w:val="both"/>
        <w:rPr>
          <w:lang w:val="pt-BR"/>
        </w:rPr>
      </w:pPr>
    </w:p>
    <w:p w14:paraId="058C021F" w14:textId="77777777" w:rsidR="00BB152F" w:rsidRDefault="00BB152F">
      <w:pPr>
        <w:spacing w:after="120"/>
        <w:jc w:val="both"/>
        <w:rPr>
          <w:lang w:val="pt-BR"/>
        </w:rPr>
      </w:pPr>
    </w:p>
    <w:p w14:paraId="2A1FF4D6" w14:textId="77777777" w:rsidR="00604CE2" w:rsidRDefault="00000000">
      <w:pPr>
        <w:spacing w:before="160" w:after="120"/>
        <w:rPr>
          <w:lang w:val="pt-BR"/>
        </w:rPr>
      </w:pPr>
      <w:r>
        <w:rPr>
          <w:b/>
          <w:lang w:val="pt-BR"/>
        </w:rPr>
        <w:t>3.3 Definição do objeto de software e relação com a pesquisa</w:t>
      </w:r>
    </w:p>
    <w:p w14:paraId="270076EF" w14:textId="77777777" w:rsidR="00604CE2" w:rsidRDefault="00000000">
      <w:pPr>
        <w:rPr>
          <w:lang w:val="pt-BR"/>
        </w:rPr>
      </w:pPr>
      <w:commentRangeStart w:id="20"/>
      <w:r>
        <w:rPr>
          <w:i/>
          <w:color w:val="808080"/>
          <w:sz w:val="22"/>
        </w:rPr>
        <w:t>🎥</w:t>
      </w:r>
      <w:r>
        <w:rPr>
          <w:i/>
          <w:color w:val="808080"/>
          <w:sz w:val="22"/>
          <w:lang w:val="pt-BR"/>
        </w:rPr>
        <w:t xml:space="preserve"> Videoaula desta seção: cole aqui o link do Moodle/YouTube (não listado): [LINK]</w:t>
      </w:r>
      <w:commentRangeEnd w:id="20"/>
      <w:r w:rsidR="002935CA">
        <w:rPr>
          <w:rStyle w:val="Refdecomentrio"/>
          <w:sz w:val="24"/>
          <w:szCs w:val="22"/>
          <w:lang w:val="pt-BR"/>
        </w:rPr>
        <w:commentReference w:id="20"/>
      </w:r>
    </w:p>
    <w:p w14:paraId="57DF6359" w14:textId="77777777" w:rsidR="00604CE2" w:rsidRDefault="00000000">
      <w:pPr>
        <w:spacing w:after="120"/>
        <w:jc w:val="both"/>
        <w:rPr>
          <w:lang w:val="pt-BR"/>
        </w:rPr>
      </w:pPr>
      <w:r w:rsidRPr="00BB152F">
        <w:rPr>
          <w:lang w:val="pt-BR"/>
        </w:rPr>
        <w:t>Nesta subseção, descreva como os resultados do levantamento e da fundamentação teórica conduziram à definição do objeto de software. Apresente a relação entre problema identificado, necessidade do usuário, objetivo da solução e escopo do MVP.</w:t>
      </w:r>
    </w:p>
    <w:p w14:paraId="2FF333D6" w14:textId="77777777" w:rsidR="00604CE2" w:rsidRDefault="00000000">
      <w:pPr>
        <w:spacing w:after="120"/>
        <w:jc w:val="both"/>
        <w:rPr>
          <w:lang w:val="pt-BR"/>
        </w:rPr>
      </w:pPr>
      <w:r w:rsidRPr="00BB152F">
        <w:rPr>
          <w:lang w:val="pt-BR"/>
        </w:rPr>
        <w:t>Uma estrutura mínima para esta parte pode conter: problema central, evidências do problema, público-alvo, impacto social associado, objetivo do software, funcionalidades essenciais e limitações do escopo inicial. Essa organização ajuda a demonstrar coerência entre pesquisa e desenvolvimento.</w:t>
      </w:r>
    </w:p>
    <w:p w14:paraId="20185ECD" w14:textId="77777777" w:rsidR="00604CE2" w:rsidRDefault="00000000">
      <w:pPr>
        <w:spacing w:after="120"/>
        <w:jc w:val="both"/>
        <w:rPr>
          <w:lang w:val="pt-BR"/>
        </w:rPr>
      </w:pPr>
      <w:r w:rsidRPr="00BB152F">
        <w:rPr>
          <w:lang w:val="pt-BR"/>
        </w:rPr>
        <w:lastRenderedPageBreak/>
        <w:t>Em outras palavras, o leitor deve perceber que cada funcionalidade prevista no sistema responde a uma necessidade identificada previamente. Assim, o software passa a ser entendido como objeto de intervenção sobre uma realidade concreta.</w:t>
      </w:r>
    </w:p>
    <w:p w14:paraId="43ABA541" w14:textId="77777777" w:rsidR="00BB152F" w:rsidRDefault="00BB152F">
      <w:pPr>
        <w:spacing w:after="120"/>
        <w:jc w:val="both"/>
        <w:rPr>
          <w:lang w:val="pt-BR"/>
        </w:rPr>
      </w:pPr>
    </w:p>
    <w:p w14:paraId="031E9EB1" w14:textId="77777777" w:rsidR="00163E37" w:rsidRPr="00817CF6" w:rsidRDefault="00000000">
      <w:pPr>
        <w:spacing w:before="160" w:after="120"/>
        <w:rPr>
          <w:lang w:val="pt-BR"/>
        </w:rPr>
      </w:pPr>
      <w:r>
        <w:rPr>
          <w:b/>
          <w:lang w:val="pt-BR"/>
        </w:rPr>
        <w:t>3.4 Tecnologias e ferramentas</w:t>
      </w:r>
    </w:p>
    <w:p w14:paraId="48BA9C7B" w14:textId="77777777" w:rsidR="00163E37" w:rsidRPr="00817CF6" w:rsidRDefault="00000000">
      <w:pPr>
        <w:rPr>
          <w:lang w:val="pt-BR"/>
        </w:rPr>
      </w:pPr>
      <w:commentRangeStart w:id="21"/>
      <w:r>
        <w:rPr>
          <w:i/>
          <w:color w:val="808080"/>
          <w:sz w:val="22"/>
        </w:rPr>
        <w:t>🎥</w:t>
      </w:r>
      <w:r w:rsidRPr="00817CF6">
        <w:rPr>
          <w:i/>
          <w:color w:val="808080"/>
          <w:sz w:val="22"/>
          <w:lang w:val="pt-BR"/>
        </w:rPr>
        <w:t xml:space="preserve"> Videoaula desta seção: cole aqui o link do Moodle/YouTube (não listado): [LINK]</w:t>
      </w:r>
      <w:commentRangeEnd w:id="21"/>
      <w:r w:rsidR="002935CA" w:rsidRPr="00817CF6">
        <w:rPr>
          <w:rStyle w:val="Refdecomentrio"/>
          <w:sz w:val="24"/>
          <w:szCs w:val="22"/>
          <w:lang w:val="pt-BR"/>
        </w:rPr>
        <w:commentReference w:id="21"/>
      </w:r>
    </w:p>
    <w:p w14:paraId="3A11ECA8" w14:textId="7AC1D929" w:rsidR="00163E37" w:rsidRDefault="00000000" w:rsidP="002935CA">
      <w:pPr>
        <w:spacing w:after="120"/>
        <w:jc w:val="both"/>
        <w:rPr>
          <w:lang w:val="pt-BR"/>
        </w:rPr>
      </w:pPr>
      <w:r>
        <w:t xml:space="preserve">Frontend: [ex.: React/Next.js]. </w:t>
      </w:r>
      <w:r w:rsidRPr="00817CF6">
        <w:rPr>
          <w:lang w:val="pt-BR"/>
        </w:rPr>
        <w:t>Backend: [ex.: Node/Python]. Banco de dados: [ex.: PostgreSQL]. Prototipação: [ex.: Figma]. Diagramas:</w:t>
      </w:r>
      <w:r w:rsidR="002935CA">
        <w:rPr>
          <w:lang w:val="pt-BR"/>
        </w:rPr>
        <w:t xml:space="preserve"> </w:t>
      </w:r>
      <w:r w:rsidRPr="00817CF6">
        <w:rPr>
          <w:lang w:val="pt-BR"/>
        </w:rPr>
        <w:t>diagrams.net/StarUML/PlantUML. Versionamento: Git e GitHub.</w:t>
      </w:r>
    </w:p>
    <w:p w14:paraId="7EB54482" w14:textId="77777777" w:rsidR="00C02945" w:rsidRPr="00817CF6" w:rsidRDefault="00C02945" w:rsidP="00FF70A9">
      <w:pPr>
        <w:spacing w:after="120"/>
        <w:jc w:val="both"/>
        <w:rPr>
          <w:lang w:val="pt-BR"/>
        </w:rPr>
      </w:pPr>
    </w:p>
    <w:p w14:paraId="5CB0CEEF" w14:textId="77777777" w:rsidR="00163E37" w:rsidRPr="00817CF6" w:rsidRDefault="00000000">
      <w:pPr>
        <w:spacing w:before="160" w:after="120"/>
        <w:rPr>
          <w:lang w:val="pt-BR"/>
        </w:rPr>
      </w:pPr>
      <w:r>
        <w:rPr>
          <w:b/>
          <w:lang w:val="pt-BR"/>
        </w:rPr>
        <w:t>3.5 Metodologia de desenvolvimento</w:t>
      </w:r>
    </w:p>
    <w:p w14:paraId="05FF81DE" w14:textId="77777777" w:rsidR="00163E37" w:rsidRPr="00817CF6" w:rsidRDefault="00000000">
      <w:pPr>
        <w:rPr>
          <w:lang w:val="pt-BR"/>
        </w:rPr>
      </w:pPr>
      <w:commentRangeStart w:id="22"/>
      <w:r>
        <w:rPr>
          <w:i/>
          <w:color w:val="808080"/>
          <w:sz w:val="22"/>
        </w:rPr>
        <w:t>🎥</w:t>
      </w:r>
      <w:r w:rsidRPr="00817CF6">
        <w:rPr>
          <w:i/>
          <w:color w:val="808080"/>
          <w:sz w:val="22"/>
          <w:lang w:val="pt-BR"/>
        </w:rPr>
        <w:t xml:space="preserve"> Videoaula desta seção: cole aqui o link do Moodle/YouTube (não listado): [LINK]</w:t>
      </w:r>
      <w:commentRangeEnd w:id="22"/>
      <w:r w:rsidR="002935CA" w:rsidRPr="00817CF6">
        <w:rPr>
          <w:rStyle w:val="Refdecomentrio"/>
          <w:sz w:val="24"/>
          <w:szCs w:val="22"/>
          <w:lang w:val="pt-BR"/>
        </w:rPr>
        <w:commentReference w:id="22"/>
      </w:r>
    </w:p>
    <w:p w14:paraId="3625C95D" w14:textId="77777777" w:rsidR="00163E37" w:rsidRDefault="00000000">
      <w:pPr>
        <w:spacing w:after="120"/>
        <w:ind w:firstLine="709"/>
        <w:jc w:val="both"/>
        <w:rPr>
          <w:lang w:val="pt-BR"/>
        </w:rPr>
      </w:pPr>
      <w:r>
        <w:rPr>
          <w:lang w:val="pt-BR"/>
        </w:rPr>
        <w:t>O projeto foi organizado em duas frentes articuladas: a pesquisa do problema identificado e o desenvolvimento incremental do software. Após o levantamento inicial e a fundamentação teórica, a equipe estruturou sprints semanais, backlog no GitHub Projects e entregas progressivas do MVP.</w:t>
      </w:r>
    </w:p>
    <w:p w14:paraId="55C348E9" w14:textId="77777777" w:rsidR="00C02945" w:rsidRDefault="00C02945">
      <w:pPr>
        <w:spacing w:after="120"/>
        <w:ind w:firstLine="709"/>
        <w:jc w:val="both"/>
        <w:rPr>
          <w:lang w:val="pt-BR"/>
        </w:rPr>
      </w:pPr>
    </w:p>
    <w:p w14:paraId="4F6027F3" w14:textId="77777777" w:rsidR="00C02945" w:rsidRPr="00817CF6" w:rsidRDefault="00C02945">
      <w:pPr>
        <w:spacing w:after="120"/>
        <w:ind w:firstLine="709"/>
        <w:jc w:val="both"/>
        <w:rPr>
          <w:lang w:val="pt-BR"/>
        </w:rPr>
      </w:pPr>
    </w:p>
    <w:p w14:paraId="62AAB299" w14:textId="77777777" w:rsidR="00163E37" w:rsidRPr="00817CF6" w:rsidRDefault="00000000">
      <w:pPr>
        <w:spacing w:before="160" w:after="120"/>
        <w:rPr>
          <w:lang w:val="pt-BR"/>
        </w:rPr>
      </w:pPr>
      <w:r>
        <w:rPr>
          <w:b/>
          <w:lang w:val="pt-BR"/>
        </w:rPr>
        <w:t>3.6 Priorização de requisitos (MoSCoW)</w:t>
      </w:r>
    </w:p>
    <w:p w14:paraId="4992922A" w14:textId="77777777" w:rsidR="00163E37" w:rsidRPr="00817CF6" w:rsidRDefault="00000000">
      <w:pPr>
        <w:rPr>
          <w:lang w:val="pt-BR"/>
        </w:rPr>
      </w:pPr>
      <w:r>
        <w:rPr>
          <w:i/>
          <w:color w:val="808080"/>
          <w:sz w:val="22"/>
        </w:rPr>
        <w:t>🎥</w:t>
      </w:r>
      <w:r w:rsidRPr="00817CF6">
        <w:rPr>
          <w:i/>
          <w:color w:val="808080"/>
          <w:sz w:val="22"/>
          <w:lang w:val="pt-BR"/>
        </w:rPr>
        <w:t xml:space="preserve"> Videoaula desta seção: cole aqui o link do Moodle/YouTube (não listado): [LINK]</w:t>
      </w:r>
    </w:p>
    <w:tbl>
      <w:tblPr>
        <w:tblW w:w="0" w:type="auto"/>
        <w:jc w:val="center"/>
        <w:tblLook w:val="04A0" w:firstRow="1" w:lastRow="0" w:firstColumn="1" w:lastColumn="0" w:noHBand="0" w:noVBand="1"/>
      </w:tblPr>
      <w:tblGrid>
        <w:gridCol w:w="9333"/>
      </w:tblGrid>
      <w:tr w:rsidR="00163E37" w14:paraId="315318E4" w14:textId="77777777">
        <w:trPr>
          <w:jc w:val="center"/>
        </w:trPr>
        <w:tc>
          <w:tcPr>
            <w:tcW w:w="9405" w:type="dxa"/>
            <w:shd w:val="clear" w:color="auto" w:fill="D9E1F2"/>
          </w:tcPr>
          <w:p w14:paraId="16FE3565" w14:textId="77777777" w:rsidR="00163E37" w:rsidRDefault="00000000">
            <w:r>
              <w:rPr>
                <w:b/>
                <w:sz w:val="22"/>
              </w:rPr>
              <w:t>Orientações (MoSCoW)</w:t>
            </w:r>
          </w:p>
        </w:tc>
      </w:tr>
      <w:tr w:rsidR="00163E37" w:rsidRPr="00C50E1F" w14:paraId="7095001E" w14:textId="77777777">
        <w:trPr>
          <w:jc w:val="center"/>
        </w:trPr>
        <w:tc>
          <w:tcPr>
            <w:tcW w:w="9405" w:type="dxa"/>
            <w:shd w:val="clear" w:color="auto" w:fill="F2F2F2"/>
          </w:tcPr>
          <w:p w14:paraId="5BEEBB51" w14:textId="1F9A7860" w:rsidR="00163E37" w:rsidRPr="00817CF6" w:rsidRDefault="00000000">
            <w:pPr>
              <w:jc w:val="both"/>
              <w:rPr>
                <w:lang w:val="pt-BR"/>
              </w:rPr>
            </w:pPr>
            <w:r w:rsidRPr="00817CF6">
              <w:rPr>
                <w:sz w:val="22"/>
                <w:lang w:val="pt-BR"/>
              </w:rPr>
              <w:t>Classifique os requisitos/histórias em Must</w:t>
            </w:r>
            <w:r w:rsidR="002935CA" w:rsidRPr="002935CA">
              <w:rPr>
                <w:rFonts w:ascii="Roboto" w:hAnsi="Roboto"/>
                <w:color w:val="252525"/>
                <w:sz w:val="21"/>
                <w:szCs w:val="21"/>
                <w:lang w:val="pt-BR"/>
              </w:rPr>
              <w:t xml:space="preserve"> </w:t>
            </w:r>
            <w:r w:rsidR="002935CA" w:rsidRPr="002935CA">
              <w:rPr>
                <w:sz w:val="22"/>
                <w:lang w:val="pt-BR"/>
              </w:rPr>
              <w:t> </w:t>
            </w:r>
            <w:r w:rsidR="002935CA">
              <w:rPr>
                <w:sz w:val="22"/>
                <w:lang w:val="pt-BR"/>
              </w:rPr>
              <w:t>(</w:t>
            </w:r>
            <w:r w:rsidR="002935CA" w:rsidRPr="002935CA">
              <w:rPr>
                <w:sz w:val="22"/>
                <w:lang w:val="pt-BR"/>
              </w:rPr>
              <w:t>obrigatório</w:t>
            </w:r>
            <w:r w:rsidR="002935CA">
              <w:rPr>
                <w:sz w:val="22"/>
                <w:lang w:val="pt-BR"/>
              </w:rPr>
              <w:t>)</w:t>
            </w:r>
            <w:r w:rsidRPr="00817CF6">
              <w:rPr>
                <w:sz w:val="22"/>
                <w:lang w:val="pt-BR"/>
              </w:rPr>
              <w:t>, Should</w:t>
            </w:r>
            <w:r w:rsidR="00D33829" w:rsidRPr="00D33829">
              <w:rPr>
                <w:rFonts w:ascii="Roboto" w:hAnsi="Roboto"/>
                <w:color w:val="252525"/>
                <w:sz w:val="27"/>
                <w:szCs w:val="27"/>
                <w:lang w:val="pt-BR"/>
              </w:rPr>
              <w:t xml:space="preserve"> (</w:t>
            </w:r>
            <w:r w:rsidR="00D33829">
              <w:rPr>
                <w:color w:val="252525"/>
                <w:sz w:val="27"/>
                <w:szCs w:val="27"/>
                <w:lang w:val="pt-BR"/>
              </w:rPr>
              <w:t>d</w:t>
            </w:r>
            <w:r w:rsidR="00D33829" w:rsidRPr="00D33829">
              <w:rPr>
                <w:sz w:val="22"/>
                <w:lang w:val="pt-BR"/>
              </w:rPr>
              <w:t>eve</w:t>
            </w:r>
            <w:r w:rsidR="00D33829">
              <w:rPr>
                <w:sz w:val="22"/>
                <w:lang w:val="pt-BR"/>
              </w:rPr>
              <w:t>)</w:t>
            </w:r>
            <w:r w:rsidRPr="00817CF6">
              <w:rPr>
                <w:sz w:val="22"/>
                <w:lang w:val="pt-BR"/>
              </w:rPr>
              <w:t>, Could</w:t>
            </w:r>
            <w:r w:rsidR="00D33829">
              <w:rPr>
                <w:sz w:val="22"/>
                <w:lang w:val="pt-BR"/>
              </w:rPr>
              <w:t xml:space="preserve"> (</w:t>
            </w:r>
            <w:r w:rsidR="00D33829" w:rsidRPr="00D33829">
              <w:rPr>
                <w:sz w:val="22"/>
                <w:lang w:val="pt-BR"/>
              </w:rPr>
              <w:t>poderia</w:t>
            </w:r>
            <w:r w:rsidR="00D33829">
              <w:rPr>
                <w:sz w:val="22"/>
                <w:lang w:val="pt-BR"/>
              </w:rPr>
              <w:t>)</w:t>
            </w:r>
            <w:r w:rsidRPr="00817CF6">
              <w:rPr>
                <w:sz w:val="22"/>
                <w:lang w:val="pt-BR"/>
              </w:rPr>
              <w:t xml:space="preserve"> e Won’t</w:t>
            </w:r>
            <w:r w:rsidR="00D33829" w:rsidRPr="00D33829">
              <w:rPr>
                <w:rFonts w:ascii="Roboto" w:hAnsi="Roboto"/>
                <w:color w:val="252525"/>
                <w:sz w:val="27"/>
                <w:szCs w:val="27"/>
                <w:lang w:val="pt-BR"/>
              </w:rPr>
              <w:t xml:space="preserve"> (</w:t>
            </w:r>
            <w:r w:rsidR="00D33829">
              <w:rPr>
                <w:color w:val="252525"/>
                <w:sz w:val="27"/>
                <w:szCs w:val="27"/>
                <w:lang w:val="pt-BR"/>
              </w:rPr>
              <w:t>n</w:t>
            </w:r>
            <w:r w:rsidR="00D33829" w:rsidRPr="00D33829">
              <w:rPr>
                <w:sz w:val="22"/>
                <w:lang w:val="pt-BR"/>
              </w:rPr>
              <w:t>ão vai</w:t>
            </w:r>
            <w:r w:rsidR="00D33829">
              <w:rPr>
                <w:sz w:val="22"/>
                <w:lang w:val="pt-BR"/>
              </w:rPr>
              <w:t>)</w:t>
            </w:r>
            <w:r w:rsidRPr="00817CF6">
              <w:rPr>
                <w:sz w:val="22"/>
                <w:lang w:val="pt-BR"/>
              </w:rPr>
              <w:t xml:space="preserve">. Aplique a mesma prioridade no GitHub Projects (campo ou </w:t>
            </w:r>
            <w:r w:rsidRPr="00FF70A9">
              <w:rPr>
                <w:i/>
                <w:iCs/>
                <w:sz w:val="22"/>
                <w:lang w:val="pt-BR"/>
              </w:rPr>
              <w:t>label</w:t>
            </w:r>
            <w:r w:rsidRPr="00817CF6">
              <w:rPr>
                <w:sz w:val="22"/>
                <w:lang w:val="pt-BR"/>
              </w:rPr>
              <w:t xml:space="preserve"> 'MoSCoW').</w:t>
            </w:r>
          </w:p>
        </w:tc>
      </w:tr>
    </w:tbl>
    <w:p w14:paraId="1F327C1B" w14:textId="77777777" w:rsidR="00163E37" w:rsidRPr="00817CF6" w:rsidRDefault="00163E37">
      <w:pPr>
        <w:rPr>
          <w:lang w:val="pt-BR"/>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70"/>
        <w:gridCol w:w="1972"/>
        <w:gridCol w:w="1208"/>
        <w:gridCol w:w="1840"/>
        <w:gridCol w:w="2207"/>
        <w:gridCol w:w="1226"/>
      </w:tblGrid>
      <w:tr w:rsidR="00163E37" w14:paraId="03310A83" w14:textId="77777777" w:rsidTr="00FF70A9">
        <w:trPr>
          <w:jc w:val="center"/>
        </w:trPr>
        <w:tc>
          <w:tcPr>
            <w:tcW w:w="1567" w:type="dxa"/>
          </w:tcPr>
          <w:p w14:paraId="6ECFDF5D" w14:textId="77777777" w:rsidR="00163E37" w:rsidRDefault="00000000">
            <w:pPr>
              <w:spacing w:line="240" w:lineRule="auto"/>
              <w:jc w:val="center"/>
            </w:pPr>
            <w:r>
              <w:rPr>
                <w:b/>
                <w:sz w:val="20"/>
              </w:rPr>
              <w:t>ID</w:t>
            </w:r>
          </w:p>
        </w:tc>
        <w:tc>
          <w:tcPr>
            <w:tcW w:w="1567" w:type="dxa"/>
          </w:tcPr>
          <w:p w14:paraId="37B8DE88" w14:textId="77777777" w:rsidR="00163E37" w:rsidRDefault="00000000">
            <w:pPr>
              <w:spacing w:line="240" w:lineRule="auto"/>
              <w:jc w:val="center"/>
            </w:pPr>
            <w:r>
              <w:rPr>
                <w:b/>
                <w:sz w:val="20"/>
              </w:rPr>
              <w:t>Item (requisito/história)</w:t>
            </w:r>
          </w:p>
        </w:tc>
        <w:tc>
          <w:tcPr>
            <w:tcW w:w="1567" w:type="dxa"/>
          </w:tcPr>
          <w:p w14:paraId="4A3DE90A" w14:textId="77777777" w:rsidR="00163E37" w:rsidRDefault="00000000">
            <w:pPr>
              <w:spacing w:line="240" w:lineRule="auto"/>
              <w:jc w:val="center"/>
            </w:pPr>
            <w:r>
              <w:rPr>
                <w:b/>
                <w:sz w:val="20"/>
              </w:rPr>
              <w:t>MoSCoW</w:t>
            </w:r>
          </w:p>
        </w:tc>
        <w:tc>
          <w:tcPr>
            <w:tcW w:w="1567" w:type="dxa"/>
          </w:tcPr>
          <w:p w14:paraId="4421F21C" w14:textId="77777777" w:rsidR="00163E37" w:rsidRDefault="00000000">
            <w:pPr>
              <w:spacing w:line="240" w:lineRule="auto"/>
              <w:jc w:val="center"/>
            </w:pPr>
            <w:r>
              <w:rPr>
                <w:b/>
                <w:sz w:val="20"/>
              </w:rPr>
              <w:t>Justificativa</w:t>
            </w:r>
          </w:p>
        </w:tc>
        <w:tc>
          <w:tcPr>
            <w:tcW w:w="1567" w:type="dxa"/>
          </w:tcPr>
          <w:p w14:paraId="6551EEF7" w14:textId="77777777" w:rsidR="00163E37" w:rsidRDefault="00000000">
            <w:pPr>
              <w:spacing w:line="240" w:lineRule="auto"/>
              <w:jc w:val="center"/>
            </w:pPr>
            <w:r>
              <w:rPr>
                <w:b/>
                <w:sz w:val="20"/>
              </w:rPr>
              <w:t>Critério de aceite</w:t>
            </w:r>
          </w:p>
        </w:tc>
        <w:tc>
          <w:tcPr>
            <w:tcW w:w="1567" w:type="dxa"/>
          </w:tcPr>
          <w:p w14:paraId="13496EEC" w14:textId="77777777" w:rsidR="00163E37" w:rsidRDefault="00000000">
            <w:pPr>
              <w:spacing w:line="240" w:lineRule="auto"/>
              <w:jc w:val="center"/>
            </w:pPr>
            <w:r>
              <w:rPr>
                <w:b/>
                <w:sz w:val="20"/>
              </w:rPr>
              <w:t>Evidência (link)</w:t>
            </w:r>
          </w:p>
        </w:tc>
      </w:tr>
      <w:tr w:rsidR="00163E37" w14:paraId="09FF04F1" w14:textId="77777777" w:rsidTr="00FF70A9">
        <w:trPr>
          <w:jc w:val="center"/>
        </w:trPr>
        <w:tc>
          <w:tcPr>
            <w:tcW w:w="1567" w:type="dxa"/>
          </w:tcPr>
          <w:p w14:paraId="0B6CEE9A" w14:textId="77777777" w:rsidR="00163E37" w:rsidRDefault="00000000">
            <w:pPr>
              <w:spacing w:line="240" w:lineRule="auto"/>
              <w:jc w:val="center"/>
            </w:pPr>
            <w:r>
              <w:rPr>
                <w:sz w:val="20"/>
              </w:rPr>
              <w:t>US01</w:t>
            </w:r>
          </w:p>
        </w:tc>
        <w:tc>
          <w:tcPr>
            <w:tcW w:w="1567" w:type="dxa"/>
          </w:tcPr>
          <w:p w14:paraId="6D0A4776" w14:textId="77777777" w:rsidR="00163E37" w:rsidRPr="00817CF6" w:rsidRDefault="00000000">
            <w:pPr>
              <w:spacing w:line="240" w:lineRule="auto"/>
              <w:rPr>
                <w:lang w:val="pt-BR"/>
              </w:rPr>
            </w:pPr>
            <w:r w:rsidRPr="00817CF6">
              <w:rPr>
                <w:sz w:val="20"/>
                <w:lang w:val="pt-BR"/>
              </w:rPr>
              <w:t>Como aluno, quero abrir solicitação.</w:t>
            </w:r>
          </w:p>
        </w:tc>
        <w:tc>
          <w:tcPr>
            <w:tcW w:w="1567" w:type="dxa"/>
          </w:tcPr>
          <w:p w14:paraId="3E646F92" w14:textId="77777777" w:rsidR="00163E37" w:rsidRDefault="00000000">
            <w:pPr>
              <w:spacing w:line="240" w:lineRule="auto"/>
              <w:jc w:val="center"/>
            </w:pPr>
            <w:r>
              <w:rPr>
                <w:sz w:val="20"/>
              </w:rPr>
              <w:t>Must</w:t>
            </w:r>
          </w:p>
        </w:tc>
        <w:tc>
          <w:tcPr>
            <w:tcW w:w="1567" w:type="dxa"/>
          </w:tcPr>
          <w:p w14:paraId="2E190C62" w14:textId="77777777" w:rsidR="00163E37" w:rsidRDefault="00000000">
            <w:pPr>
              <w:spacing w:line="240" w:lineRule="auto"/>
            </w:pPr>
            <w:r>
              <w:rPr>
                <w:sz w:val="20"/>
              </w:rPr>
              <w:t>Fluxo principal do MVP.</w:t>
            </w:r>
          </w:p>
        </w:tc>
        <w:tc>
          <w:tcPr>
            <w:tcW w:w="1567" w:type="dxa"/>
          </w:tcPr>
          <w:p w14:paraId="11FCC500" w14:textId="77777777" w:rsidR="00163E37" w:rsidRDefault="00000000">
            <w:pPr>
              <w:spacing w:line="240" w:lineRule="auto"/>
            </w:pPr>
            <w:r>
              <w:rPr>
                <w:sz w:val="20"/>
              </w:rPr>
              <w:t>Dado/Quando/Então...</w:t>
            </w:r>
          </w:p>
        </w:tc>
        <w:tc>
          <w:tcPr>
            <w:tcW w:w="1567" w:type="dxa"/>
          </w:tcPr>
          <w:p w14:paraId="291E49B9" w14:textId="77777777" w:rsidR="00163E37" w:rsidRDefault="00000000">
            <w:pPr>
              <w:spacing w:line="240" w:lineRule="auto"/>
            </w:pPr>
            <w:r>
              <w:rPr>
                <w:sz w:val="20"/>
              </w:rPr>
              <w:t>[link]</w:t>
            </w:r>
          </w:p>
        </w:tc>
      </w:tr>
      <w:tr w:rsidR="00163E37" w14:paraId="11AE7ADF" w14:textId="77777777" w:rsidTr="00FF70A9">
        <w:trPr>
          <w:jc w:val="center"/>
        </w:trPr>
        <w:tc>
          <w:tcPr>
            <w:tcW w:w="1567" w:type="dxa"/>
          </w:tcPr>
          <w:p w14:paraId="176D5703" w14:textId="77777777" w:rsidR="00163E37" w:rsidRDefault="00000000">
            <w:pPr>
              <w:spacing w:line="240" w:lineRule="auto"/>
              <w:jc w:val="center"/>
            </w:pPr>
            <w:r>
              <w:rPr>
                <w:sz w:val="20"/>
              </w:rPr>
              <w:t>US02</w:t>
            </w:r>
          </w:p>
        </w:tc>
        <w:tc>
          <w:tcPr>
            <w:tcW w:w="1567" w:type="dxa"/>
          </w:tcPr>
          <w:p w14:paraId="58AFD02D" w14:textId="77777777" w:rsidR="00163E37" w:rsidRPr="00817CF6" w:rsidRDefault="00000000">
            <w:pPr>
              <w:spacing w:line="240" w:lineRule="auto"/>
              <w:rPr>
                <w:lang w:val="pt-BR"/>
              </w:rPr>
            </w:pPr>
            <w:r w:rsidRPr="00817CF6">
              <w:rPr>
                <w:sz w:val="20"/>
                <w:lang w:val="pt-BR"/>
              </w:rPr>
              <w:t>Como servidor, quero alterar status.</w:t>
            </w:r>
          </w:p>
        </w:tc>
        <w:tc>
          <w:tcPr>
            <w:tcW w:w="1567" w:type="dxa"/>
          </w:tcPr>
          <w:p w14:paraId="6BD23020" w14:textId="77777777" w:rsidR="00163E37" w:rsidRDefault="00000000">
            <w:pPr>
              <w:spacing w:line="240" w:lineRule="auto"/>
              <w:jc w:val="center"/>
            </w:pPr>
            <w:r>
              <w:rPr>
                <w:sz w:val="20"/>
              </w:rPr>
              <w:t>Must</w:t>
            </w:r>
          </w:p>
        </w:tc>
        <w:tc>
          <w:tcPr>
            <w:tcW w:w="1567" w:type="dxa"/>
          </w:tcPr>
          <w:p w14:paraId="798D3D66" w14:textId="77777777" w:rsidR="00163E37" w:rsidRDefault="00000000">
            <w:pPr>
              <w:spacing w:line="240" w:lineRule="auto"/>
            </w:pPr>
            <w:r>
              <w:rPr>
                <w:sz w:val="20"/>
              </w:rPr>
              <w:t>Acompanhamento do processo.</w:t>
            </w:r>
          </w:p>
        </w:tc>
        <w:tc>
          <w:tcPr>
            <w:tcW w:w="1567" w:type="dxa"/>
          </w:tcPr>
          <w:p w14:paraId="3A7962F9" w14:textId="77777777" w:rsidR="00163E37" w:rsidRDefault="00000000">
            <w:pPr>
              <w:spacing w:line="240" w:lineRule="auto"/>
            </w:pPr>
            <w:r>
              <w:rPr>
                <w:sz w:val="20"/>
              </w:rPr>
              <w:t>Dado/Quando/Então...</w:t>
            </w:r>
          </w:p>
        </w:tc>
        <w:tc>
          <w:tcPr>
            <w:tcW w:w="1567" w:type="dxa"/>
          </w:tcPr>
          <w:p w14:paraId="5DD6BA1B" w14:textId="77777777" w:rsidR="00163E37" w:rsidRDefault="00000000">
            <w:pPr>
              <w:spacing w:line="240" w:lineRule="auto"/>
            </w:pPr>
            <w:r>
              <w:rPr>
                <w:sz w:val="20"/>
              </w:rPr>
              <w:t>[link]</w:t>
            </w:r>
          </w:p>
        </w:tc>
      </w:tr>
      <w:tr w:rsidR="00163E37" w14:paraId="055B17A7" w14:textId="77777777" w:rsidTr="00FF70A9">
        <w:trPr>
          <w:jc w:val="center"/>
        </w:trPr>
        <w:tc>
          <w:tcPr>
            <w:tcW w:w="1567" w:type="dxa"/>
          </w:tcPr>
          <w:p w14:paraId="6DAC876A" w14:textId="77777777" w:rsidR="00163E37" w:rsidRDefault="00000000">
            <w:pPr>
              <w:spacing w:line="240" w:lineRule="auto"/>
              <w:jc w:val="center"/>
            </w:pPr>
            <w:r>
              <w:rPr>
                <w:sz w:val="20"/>
              </w:rPr>
              <w:t>US03</w:t>
            </w:r>
          </w:p>
        </w:tc>
        <w:tc>
          <w:tcPr>
            <w:tcW w:w="1567" w:type="dxa"/>
          </w:tcPr>
          <w:p w14:paraId="0ED3D583" w14:textId="77777777" w:rsidR="00163E37" w:rsidRDefault="00000000">
            <w:pPr>
              <w:spacing w:line="240" w:lineRule="auto"/>
            </w:pPr>
            <w:r>
              <w:rPr>
                <w:sz w:val="20"/>
              </w:rPr>
              <w:t>Notificação por e-mail.</w:t>
            </w:r>
          </w:p>
        </w:tc>
        <w:tc>
          <w:tcPr>
            <w:tcW w:w="1567" w:type="dxa"/>
          </w:tcPr>
          <w:p w14:paraId="6FB2BA8F" w14:textId="77777777" w:rsidR="00163E37" w:rsidRDefault="00000000">
            <w:pPr>
              <w:spacing w:line="240" w:lineRule="auto"/>
              <w:jc w:val="center"/>
            </w:pPr>
            <w:r>
              <w:rPr>
                <w:sz w:val="20"/>
              </w:rPr>
              <w:t>Could</w:t>
            </w:r>
          </w:p>
        </w:tc>
        <w:tc>
          <w:tcPr>
            <w:tcW w:w="1567" w:type="dxa"/>
          </w:tcPr>
          <w:p w14:paraId="36ABF417" w14:textId="77777777" w:rsidR="00163E37" w:rsidRDefault="00000000">
            <w:pPr>
              <w:spacing w:line="240" w:lineRule="auto"/>
            </w:pPr>
            <w:r>
              <w:rPr>
                <w:sz w:val="20"/>
              </w:rPr>
              <w:t>Melhoria.</w:t>
            </w:r>
          </w:p>
        </w:tc>
        <w:tc>
          <w:tcPr>
            <w:tcW w:w="1567" w:type="dxa"/>
          </w:tcPr>
          <w:p w14:paraId="7DBFDECF" w14:textId="77777777" w:rsidR="00163E37" w:rsidRPr="00817CF6" w:rsidRDefault="00000000">
            <w:pPr>
              <w:spacing w:line="240" w:lineRule="auto"/>
              <w:rPr>
                <w:lang w:val="pt-BR"/>
              </w:rPr>
            </w:pPr>
            <w:r w:rsidRPr="00817CF6">
              <w:rPr>
                <w:sz w:val="20"/>
                <w:lang w:val="pt-BR"/>
              </w:rPr>
              <w:t>Quando status mudar, enviar e-mail.</w:t>
            </w:r>
          </w:p>
        </w:tc>
        <w:tc>
          <w:tcPr>
            <w:tcW w:w="1567" w:type="dxa"/>
          </w:tcPr>
          <w:p w14:paraId="44D39DD7" w14:textId="77777777" w:rsidR="00163E37" w:rsidRDefault="00000000">
            <w:pPr>
              <w:spacing w:line="240" w:lineRule="auto"/>
            </w:pPr>
            <w:r>
              <w:rPr>
                <w:sz w:val="20"/>
              </w:rPr>
              <w:t>[link]</w:t>
            </w:r>
          </w:p>
        </w:tc>
      </w:tr>
      <w:tr w:rsidR="00163E37" w14:paraId="3C0858A4" w14:textId="77777777" w:rsidTr="00FF70A9">
        <w:trPr>
          <w:jc w:val="center"/>
        </w:trPr>
        <w:tc>
          <w:tcPr>
            <w:tcW w:w="1567" w:type="dxa"/>
          </w:tcPr>
          <w:p w14:paraId="12A70D48" w14:textId="77777777" w:rsidR="00163E37" w:rsidRDefault="00000000">
            <w:pPr>
              <w:spacing w:line="240" w:lineRule="auto"/>
              <w:jc w:val="center"/>
            </w:pPr>
            <w:r>
              <w:rPr>
                <w:sz w:val="20"/>
              </w:rPr>
              <w:t>[ID]</w:t>
            </w:r>
          </w:p>
        </w:tc>
        <w:tc>
          <w:tcPr>
            <w:tcW w:w="1567" w:type="dxa"/>
          </w:tcPr>
          <w:p w14:paraId="2DB52BB2" w14:textId="77777777" w:rsidR="00163E37" w:rsidRDefault="00000000">
            <w:pPr>
              <w:spacing w:line="240" w:lineRule="auto"/>
            </w:pPr>
            <w:r>
              <w:rPr>
                <w:sz w:val="20"/>
              </w:rPr>
              <w:t>[Descreva o item]</w:t>
            </w:r>
          </w:p>
        </w:tc>
        <w:tc>
          <w:tcPr>
            <w:tcW w:w="1567" w:type="dxa"/>
          </w:tcPr>
          <w:p w14:paraId="1A5A0968" w14:textId="77777777" w:rsidR="00163E37" w:rsidRDefault="00000000">
            <w:pPr>
              <w:spacing w:line="240" w:lineRule="auto"/>
              <w:jc w:val="center"/>
            </w:pPr>
            <w:r>
              <w:rPr>
                <w:sz w:val="20"/>
              </w:rPr>
              <w:t>[M/S/C/W]</w:t>
            </w:r>
          </w:p>
        </w:tc>
        <w:tc>
          <w:tcPr>
            <w:tcW w:w="1567" w:type="dxa"/>
          </w:tcPr>
          <w:p w14:paraId="0B27A809" w14:textId="77777777" w:rsidR="00163E37" w:rsidRDefault="00000000">
            <w:pPr>
              <w:spacing w:line="240" w:lineRule="auto"/>
            </w:pPr>
            <w:r>
              <w:rPr>
                <w:sz w:val="20"/>
              </w:rPr>
              <w:t>[Por quê?]</w:t>
            </w:r>
          </w:p>
        </w:tc>
        <w:tc>
          <w:tcPr>
            <w:tcW w:w="1567" w:type="dxa"/>
          </w:tcPr>
          <w:p w14:paraId="0B661F2A" w14:textId="77777777" w:rsidR="00163E37" w:rsidRDefault="00000000">
            <w:pPr>
              <w:spacing w:line="240" w:lineRule="auto"/>
            </w:pPr>
            <w:r>
              <w:rPr>
                <w:sz w:val="20"/>
              </w:rPr>
              <w:t>[Aceite]</w:t>
            </w:r>
          </w:p>
        </w:tc>
        <w:tc>
          <w:tcPr>
            <w:tcW w:w="1567" w:type="dxa"/>
          </w:tcPr>
          <w:p w14:paraId="67C64315" w14:textId="77777777" w:rsidR="00163E37" w:rsidRDefault="00000000">
            <w:pPr>
              <w:spacing w:line="240" w:lineRule="auto"/>
            </w:pPr>
            <w:r>
              <w:rPr>
                <w:sz w:val="20"/>
              </w:rPr>
              <w:t>[Link]</w:t>
            </w:r>
          </w:p>
        </w:tc>
      </w:tr>
      <w:tr w:rsidR="00163E37" w14:paraId="51613439" w14:textId="77777777" w:rsidTr="00FF70A9">
        <w:trPr>
          <w:jc w:val="center"/>
        </w:trPr>
        <w:tc>
          <w:tcPr>
            <w:tcW w:w="1567" w:type="dxa"/>
          </w:tcPr>
          <w:p w14:paraId="273D6784" w14:textId="77777777" w:rsidR="00163E37" w:rsidRDefault="00000000">
            <w:pPr>
              <w:spacing w:line="240" w:lineRule="auto"/>
              <w:jc w:val="center"/>
            </w:pPr>
            <w:r>
              <w:rPr>
                <w:sz w:val="20"/>
              </w:rPr>
              <w:lastRenderedPageBreak/>
              <w:t>[ID]</w:t>
            </w:r>
          </w:p>
        </w:tc>
        <w:tc>
          <w:tcPr>
            <w:tcW w:w="1567" w:type="dxa"/>
          </w:tcPr>
          <w:p w14:paraId="79B907EB" w14:textId="77777777" w:rsidR="00163E37" w:rsidRDefault="00000000">
            <w:pPr>
              <w:spacing w:line="240" w:lineRule="auto"/>
            </w:pPr>
            <w:r>
              <w:rPr>
                <w:sz w:val="20"/>
              </w:rPr>
              <w:t>[Descreva o item]</w:t>
            </w:r>
          </w:p>
        </w:tc>
        <w:tc>
          <w:tcPr>
            <w:tcW w:w="1567" w:type="dxa"/>
          </w:tcPr>
          <w:p w14:paraId="4A71C1D3" w14:textId="77777777" w:rsidR="00163E37" w:rsidRDefault="00000000">
            <w:pPr>
              <w:spacing w:line="240" w:lineRule="auto"/>
              <w:jc w:val="center"/>
            </w:pPr>
            <w:r>
              <w:rPr>
                <w:sz w:val="20"/>
              </w:rPr>
              <w:t>[M/S/C/W]</w:t>
            </w:r>
          </w:p>
        </w:tc>
        <w:tc>
          <w:tcPr>
            <w:tcW w:w="1567" w:type="dxa"/>
          </w:tcPr>
          <w:p w14:paraId="09259472" w14:textId="77777777" w:rsidR="00163E37" w:rsidRDefault="00000000">
            <w:pPr>
              <w:spacing w:line="240" w:lineRule="auto"/>
            </w:pPr>
            <w:r>
              <w:rPr>
                <w:sz w:val="20"/>
              </w:rPr>
              <w:t>[Por quê?]</w:t>
            </w:r>
          </w:p>
        </w:tc>
        <w:tc>
          <w:tcPr>
            <w:tcW w:w="1567" w:type="dxa"/>
          </w:tcPr>
          <w:p w14:paraId="01BC9643" w14:textId="77777777" w:rsidR="00163E37" w:rsidRDefault="00000000">
            <w:pPr>
              <w:spacing w:line="240" w:lineRule="auto"/>
            </w:pPr>
            <w:r>
              <w:rPr>
                <w:sz w:val="20"/>
              </w:rPr>
              <w:t>[Aceite]</w:t>
            </w:r>
          </w:p>
        </w:tc>
        <w:tc>
          <w:tcPr>
            <w:tcW w:w="1567" w:type="dxa"/>
          </w:tcPr>
          <w:p w14:paraId="3ADD2856" w14:textId="77777777" w:rsidR="00163E37" w:rsidRDefault="00000000">
            <w:pPr>
              <w:spacing w:line="240" w:lineRule="auto"/>
            </w:pPr>
            <w:r>
              <w:rPr>
                <w:sz w:val="20"/>
              </w:rPr>
              <w:t>[Link]</w:t>
            </w:r>
          </w:p>
        </w:tc>
      </w:tr>
      <w:tr w:rsidR="00163E37" w14:paraId="13D7C6DA" w14:textId="77777777" w:rsidTr="00FF70A9">
        <w:trPr>
          <w:jc w:val="center"/>
        </w:trPr>
        <w:tc>
          <w:tcPr>
            <w:tcW w:w="1567" w:type="dxa"/>
          </w:tcPr>
          <w:p w14:paraId="191D5C68" w14:textId="77777777" w:rsidR="00163E37" w:rsidRDefault="00000000">
            <w:pPr>
              <w:spacing w:line="240" w:lineRule="auto"/>
              <w:jc w:val="center"/>
            </w:pPr>
            <w:r>
              <w:rPr>
                <w:sz w:val="20"/>
              </w:rPr>
              <w:t>[ID]</w:t>
            </w:r>
          </w:p>
        </w:tc>
        <w:tc>
          <w:tcPr>
            <w:tcW w:w="1567" w:type="dxa"/>
          </w:tcPr>
          <w:p w14:paraId="166EB243" w14:textId="77777777" w:rsidR="00163E37" w:rsidRDefault="00000000">
            <w:pPr>
              <w:spacing w:line="240" w:lineRule="auto"/>
            </w:pPr>
            <w:r>
              <w:rPr>
                <w:sz w:val="20"/>
              </w:rPr>
              <w:t>[Descreva o item]</w:t>
            </w:r>
          </w:p>
        </w:tc>
        <w:tc>
          <w:tcPr>
            <w:tcW w:w="1567" w:type="dxa"/>
          </w:tcPr>
          <w:p w14:paraId="2FB97BD3" w14:textId="77777777" w:rsidR="00163E37" w:rsidRDefault="00000000">
            <w:pPr>
              <w:spacing w:line="240" w:lineRule="auto"/>
              <w:jc w:val="center"/>
            </w:pPr>
            <w:r>
              <w:rPr>
                <w:sz w:val="20"/>
              </w:rPr>
              <w:t>[M/S/C/W]</w:t>
            </w:r>
          </w:p>
        </w:tc>
        <w:tc>
          <w:tcPr>
            <w:tcW w:w="1567" w:type="dxa"/>
          </w:tcPr>
          <w:p w14:paraId="79D00C10" w14:textId="77777777" w:rsidR="00163E37" w:rsidRDefault="00000000">
            <w:pPr>
              <w:spacing w:line="240" w:lineRule="auto"/>
            </w:pPr>
            <w:r>
              <w:rPr>
                <w:sz w:val="20"/>
              </w:rPr>
              <w:t>[Por quê?]</w:t>
            </w:r>
          </w:p>
        </w:tc>
        <w:tc>
          <w:tcPr>
            <w:tcW w:w="1567" w:type="dxa"/>
          </w:tcPr>
          <w:p w14:paraId="3D6BCDC7" w14:textId="77777777" w:rsidR="00163E37" w:rsidRDefault="00000000">
            <w:pPr>
              <w:spacing w:line="240" w:lineRule="auto"/>
            </w:pPr>
            <w:r>
              <w:rPr>
                <w:sz w:val="20"/>
              </w:rPr>
              <w:t>[Aceite]</w:t>
            </w:r>
          </w:p>
        </w:tc>
        <w:tc>
          <w:tcPr>
            <w:tcW w:w="1567" w:type="dxa"/>
          </w:tcPr>
          <w:p w14:paraId="6BC230D2" w14:textId="77777777" w:rsidR="00163E37" w:rsidRDefault="00000000">
            <w:pPr>
              <w:spacing w:line="240" w:lineRule="auto"/>
            </w:pPr>
            <w:r>
              <w:rPr>
                <w:sz w:val="20"/>
              </w:rPr>
              <w:t>[Link]</w:t>
            </w:r>
          </w:p>
        </w:tc>
      </w:tr>
    </w:tbl>
    <w:p w14:paraId="57F455A9" w14:textId="77777777" w:rsidR="00163E37" w:rsidRDefault="00163E37"/>
    <w:p w14:paraId="538724A3" w14:textId="77777777" w:rsidR="00163E37" w:rsidRPr="00817CF6" w:rsidRDefault="00000000">
      <w:pPr>
        <w:spacing w:before="160" w:after="120"/>
        <w:rPr>
          <w:lang w:val="pt-BR"/>
        </w:rPr>
      </w:pPr>
      <w:r>
        <w:rPr>
          <w:b/>
          <w:lang w:val="pt-BR"/>
        </w:rPr>
        <w:t>3.7 Controle de versões (Git/GitHub)</w:t>
      </w:r>
    </w:p>
    <w:p w14:paraId="02955ECE" w14:textId="77777777" w:rsidR="00163E37" w:rsidRPr="00817CF6" w:rsidRDefault="00000000">
      <w:pPr>
        <w:rPr>
          <w:lang w:val="pt-BR"/>
        </w:rPr>
      </w:pPr>
      <w:r>
        <w:rPr>
          <w:i/>
          <w:color w:val="808080"/>
          <w:sz w:val="22"/>
        </w:rPr>
        <w:t>🎥</w:t>
      </w:r>
      <w:commentRangeStart w:id="23"/>
      <w:r w:rsidRPr="00817CF6">
        <w:rPr>
          <w:i/>
          <w:color w:val="808080"/>
          <w:sz w:val="22"/>
          <w:lang w:val="pt-BR"/>
        </w:rPr>
        <w:t xml:space="preserve"> Videoaula desta seção: cole aqui o link do Moodle/YouTube (não listado): [LINK]</w:t>
      </w:r>
      <w:commentRangeEnd w:id="23"/>
      <w:r w:rsidR="004862E4" w:rsidRPr="00817CF6">
        <w:rPr>
          <w:rStyle w:val="Refdecomentrio"/>
          <w:sz w:val="24"/>
          <w:szCs w:val="22"/>
          <w:lang w:val="pt-BR"/>
        </w:rPr>
        <w:commentReference w:id="23"/>
      </w:r>
    </w:p>
    <w:tbl>
      <w:tblPr>
        <w:tblW w:w="0" w:type="auto"/>
        <w:jc w:val="center"/>
        <w:tblLook w:val="04A0" w:firstRow="1" w:lastRow="0" w:firstColumn="1" w:lastColumn="0" w:noHBand="0" w:noVBand="1"/>
      </w:tblPr>
      <w:tblGrid>
        <w:gridCol w:w="9333"/>
      </w:tblGrid>
      <w:tr w:rsidR="00163E37" w14:paraId="60850F66" w14:textId="77777777">
        <w:trPr>
          <w:jc w:val="center"/>
        </w:trPr>
        <w:tc>
          <w:tcPr>
            <w:tcW w:w="9405" w:type="dxa"/>
            <w:shd w:val="clear" w:color="auto" w:fill="D9E1F2"/>
          </w:tcPr>
          <w:p w14:paraId="3762B34B" w14:textId="77777777" w:rsidR="00163E37" w:rsidRDefault="00000000">
            <w:r>
              <w:rPr>
                <w:b/>
                <w:sz w:val="22"/>
              </w:rPr>
              <w:t>Orientações (Controle de versões)</w:t>
            </w:r>
          </w:p>
        </w:tc>
      </w:tr>
      <w:tr w:rsidR="00163E37" w14:paraId="5B82CFDF" w14:textId="77777777">
        <w:trPr>
          <w:jc w:val="center"/>
        </w:trPr>
        <w:tc>
          <w:tcPr>
            <w:tcW w:w="9405" w:type="dxa"/>
            <w:shd w:val="clear" w:color="auto" w:fill="F2F2F2"/>
          </w:tcPr>
          <w:p w14:paraId="6BACB403" w14:textId="77777777" w:rsidR="00163E37" w:rsidRDefault="00000000">
            <w:pPr>
              <w:jc w:val="both"/>
            </w:pPr>
            <w:r w:rsidRPr="00817CF6">
              <w:rPr>
                <w:sz w:val="22"/>
                <w:lang w:val="pt-BR"/>
              </w:rPr>
              <w:t xml:space="preserve">Use Git/GitHub para registrar o histórico do projeto. Faça commits frequentes, use issues para tarefas/bugs e registre entregas (releases/tags). </w:t>
            </w:r>
            <w:r>
              <w:rPr>
                <w:sz w:val="22"/>
              </w:rPr>
              <w:t>Estratégia sugerida: feature/* → develop → main.</w:t>
            </w:r>
          </w:p>
        </w:tc>
      </w:tr>
    </w:tbl>
    <w:p w14:paraId="446D96B9" w14:textId="77777777" w:rsidR="00163E37" w:rsidRDefault="00163E37"/>
    <w:p w14:paraId="3B3C0296" w14:textId="0E1390C6" w:rsidR="00163E37" w:rsidRDefault="00163E37"/>
    <w:p w14:paraId="6A7DD20A" w14:textId="6A30DB9E" w:rsidR="00C50E1F" w:rsidRDefault="00C50E1F">
      <w:r>
        <w:rPr>
          <w:noProof/>
        </w:rPr>
        <w:drawing>
          <wp:inline distT="0" distB="0" distL="0" distR="0" wp14:anchorId="509DB41A" wp14:editId="1F8A0CA3">
            <wp:extent cx="5926455" cy="3746500"/>
            <wp:effectExtent l="0" t="0" r="0" b="0"/>
            <wp:docPr id="1407635959"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26455" cy="3746500"/>
                    </a:xfrm>
                    <a:prstGeom prst="rect">
                      <a:avLst/>
                    </a:prstGeom>
                    <a:noFill/>
                    <a:ln>
                      <a:noFill/>
                    </a:ln>
                  </pic:spPr>
                </pic:pic>
              </a:graphicData>
            </a:graphic>
          </wp:inline>
        </w:drawing>
      </w:r>
    </w:p>
    <w:p w14:paraId="6FB18F9F" w14:textId="29C027AB" w:rsidR="00C50E1F" w:rsidRDefault="00C50E1F"/>
    <w:p w14:paraId="083C03FF" w14:textId="77777777" w:rsidR="00163E37" w:rsidRPr="00817CF6" w:rsidRDefault="00000000">
      <w:pPr>
        <w:spacing w:after="40" w:line="240" w:lineRule="auto"/>
        <w:jc w:val="center"/>
        <w:rPr>
          <w:lang w:val="pt-BR"/>
        </w:rPr>
      </w:pPr>
      <w:r w:rsidRPr="00817CF6">
        <w:rPr>
          <w:sz w:val="20"/>
          <w:lang w:val="pt-BR"/>
        </w:rPr>
        <w:t>Figura 1 - Estratégia de branches (Gitflow simplificado).</w:t>
      </w:r>
    </w:p>
    <w:p w14:paraId="0171F667" w14:textId="77777777" w:rsidR="00163E37" w:rsidRDefault="00000000">
      <w:pPr>
        <w:spacing w:after="200" w:line="240" w:lineRule="auto"/>
        <w:jc w:val="center"/>
        <w:rPr>
          <w:i/>
          <w:sz w:val="20"/>
          <w:lang w:val="pt-BR"/>
        </w:rPr>
      </w:pPr>
      <w:r w:rsidRPr="00817CF6">
        <w:rPr>
          <w:i/>
          <w:sz w:val="20"/>
          <w:lang w:val="pt-BR"/>
        </w:rPr>
        <w:t>Fonte: elaborado para fins didáticos.</w:t>
      </w:r>
    </w:p>
    <w:p w14:paraId="2E573DFD" w14:textId="77777777" w:rsidR="00FF70A9" w:rsidRDefault="00FF70A9">
      <w:pPr>
        <w:spacing w:after="200" w:line="240" w:lineRule="auto"/>
        <w:jc w:val="center"/>
        <w:rPr>
          <w:lang w:val="pt-BR"/>
        </w:rPr>
      </w:pPr>
    </w:p>
    <w:p w14:paraId="34F5FB8C" w14:textId="77777777" w:rsidR="00C50E1F" w:rsidRDefault="00C50E1F">
      <w:pPr>
        <w:spacing w:after="200" w:line="240" w:lineRule="auto"/>
        <w:jc w:val="center"/>
        <w:rPr>
          <w:lang w:val="pt-BR"/>
        </w:rPr>
      </w:pPr>
    </w:p>
    <w:p w14:paraId="49184ED1" w14:textId="77777777" w:rsidR="00C50E1F" w:rsidRDefault="00C50E1F">
      <w:pPr>
        <w:spacing w:after="200" w:line="240" w:lineRule="auto"/>
        <w:jc w:val="center"/>
        <w:rPr>
          <w:lang w:val="pt-BR"/>
        </w:rPr>
      </w:pPr>
    </w:p>
    <w:p w14:paraId="12D27064" w14:textId="77777777" w:rsidR="00C50E1F" w:rsidRDefault="00C50E1F">
      <w:pPr>
        <w:spacing w:after="200" w:line="240" w:lineRule="auto"/>
        <w:jc w:val="center"/>
        <w:rPr>
          <w:lang w:val="pt-BR"/>
        </w:rPr>
      </w:pPr>
    </w:p>
    <w:p w14:paraId="46F852A9" w14:textId="77777777" w:rsidR="00C50E1F" w:rsidRPr="00817CF6" w:rsidRDefault="00C50E1F">
      <w:pPr>
        <w:spacing w:after="200" w:line="240" w:lineRule="auto"/>
        <w:jc w:val="center"/>
        <w:rPr>
          <w:lang w:val="pt-BR"/>
        </w:rPr>
      </w:pPr>
    </w:p>
    <w:p w14:paraId="0C0679B4" w14:textId="12BA630F" w:rsidR="00163E37" w:rsidRPr="00D33829" w:rsidRDefault="00000000">
      <w:pPr>
        <w:spacing w:after="120"/>
        <w:jc w:val="both"/>
        <w:rPr>
          <w:lang w:val="pt-BR"/>
        </w:rPr>
      </w:pPr>
      <w:r w:rsidRPr="00D33829">
        <w:rPr>
          <w:b/>
          <w:lang w:val="pt-BR"/>
        </w:rPr>
        <w:lastRenderedPageBreak/>
        <w:t>Controle de versões (entregas)</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57"/>
        <w:gridCol w:w="1871"/>
        <w:gridCol w:w="1863"/>
        <w:gridCol w:w="1869"/>
        <w:gridCol w:w="1863"/>
      </w:tblGrid>
      <w:tr w:rsidR="00163E37" w14:paraId="2AC43B3A" w14:textId="77777777" w:rsidTr="00FF70A9">
        <w:trPr>
          <w:jc w:val="center"/>
        </w:trPr>
        <w:tc>
          <w:tcPr>
            <w:tcW w:w="1881" w:type="dxa"/>
          </w:tcPr>
          <w:p w14:paraId="6F77AF47" w14:textId="77777777" w:rsidR="00163E37" w:rsidRDefault="00000000">
            <w:pPr>
              <w:spacing w:line="240" w:lineRule="auto"/>
              <w:jc w:val="center"/>
            </w:pPr>
            <w:r>
              <w:rPr>
                <w:b/>
                <w:sz w:val="20"/>
              </w:rPr>
              <w:t>Versão</w:t>
            </w:r>
          </w:p>
        </w:tc>
        <w:tc>
          <w:tcPr>
            <w:tcW w:w="1881" w:type="dxa"/>
          </w:tcPr>
          <w:p w14:paraId="5D8C27AC" w14:textId="77777777" w:rsidR="00163E37" w:rsidRDefault="00000000">
            <w:pPr>
              <w:spacing w:line="240" w:lineRule="auto"/>
              <w:jc w:val="center"/>
            </w:pPr>
            <w:r>
              <w:rPr>
                <w:b/>
                <w:sz w:val="20"/>
              </w:rPr>
              <w:t>Data</w:t>
            </w:r>
          </w:p>
        </w:tc>
        <w:tc>
          <w:tcPr>
            <w:tcW w:w="1881" w:type="dxa"/>
          </w:tcPr>
          <w:p w14:paraId="64DAD0DE" w14:textId="77777777" w:rsidR="00163E37" w:rsidRDefault="00000000">
            <w:pPr>
              <w:spacing w:line="240" w:lineRule="auto"/>
              <w:jc w:val="center"/>
            </w:pPr>
            <w:r>
              <w:rPr>
                <w:b/>
                <w:sz w:val="20"/>
              </w:rPr>
              <w:t>Entregas (resumo)</w:t>
            </w:r>
          </w:p>
        </w:tc>
        <w:tc>
          <w:tcPr>
            <w:tcW w:w="1881" w:type="dxa"/>
          </w:tcPr>
          <w:p w14:paraId="398BB741" w14:textId="77777777" w:rsidR="00163E37" w:rsidRDefault="00000000">
            <w:pPr>
              <w:spacing w:line="240" w:lineRule="auto"/>
              <w:jc w:val="center"/>
            </w:pPr>
            <w:r>
              <w:rPr>
                <w:b/>
                <w:sz w:val="20"/>
              </w:rPr>
              <w:t>Release/Tag</w:t>
            </w:r>
          </w:p>
        </w:tc>
        <w:tc>
          <w:tcPr>
            <w:tcW w:w="1881" w:type="dxa"/>
          </w:tcPr>
          <w:p w14:paraId="400213F4" w14:textId="77777777" w:rsidR="00163E37" w:rsidRDefault="00000000">
            <w:pPr>
              <w:spacing w:line="240" w:lineRule="auto"/>
              <w:jc w:val="center"/>
            </w:pPr>
            <w:r>
              <w:rPr>
                <w:b/>
                <w:sz w:val="20"/>
              </w:rPr>
              <w:t>Link evidência</w:t>
            </w:r>
          </w:p>
        </w:tc>
      </w:tr>
      <w:tr w:rsidR="00163E37" w14:paraId="6906FF62" w14:textId="77777777" w:rsidTr="00FF70A9">
        <w:trPr>
          <w:jc w:val="center"/>
        </w:trPr>
        <w:tc>
          <w:tcPr>
            <w:tcW w:w="1881" w:type="dxa"/>
          </w:tcPr>
          <w:p w14:paraId="4520F3C4" w14:textId="77777777" w:rsidR="00163E37" w:rsidRDefault="00000000">
            <w:pPr>
              <w:spacing w:line="240" w:lineRule="auto"/>
              <w:jc w:val="center"/>
            </w:pPr>
            <w:r>
              <w:rPr>
                <w:sz w:val="20"/>
              </w:rPr>
              <w:t>v0.1</w:t>
            </w:r>
          </w:p>
        </w:tc>
        <w:tc>
          <w:tcPr>
            <w:tcW w:w="1881" w:type="dxa"/>
          </w:tcPr>
          <w:p w14:paraId="1C347BEC" w14:textId="77777777" w:rsidR="00163E37" w:rsidRDefault="00000000">
            <w:pPr>
              <w:spacing w:line="240" w:lineRule="auto"/>
              <w:jc w:val="center"/>
            </w:pPr>
            <w:r>
              <w:rPr>
                <w:sz w:val="20"/>
              </w:rPr>
              <w:t>[dd/mm/aaaa]</w:t>
            </w:r>
          </w:p>
        </w:tc>
        <w:tc>
          <w:tcPr>
            <w:tcW w:w="1881" w:type="dxa"/>
          </w:tcPr>
          <w:p w14:paraId="2482DEC8" w14:textId="77777777" w:rsidR="00163E37" w:rsidRDefault="00000000">
            <w:pPr>
              <w:spacing w:line="240" w:lineRule="auto"/>
            </w:pPr>
            <w:r>
              <w:rPr>
                <w:sz w:val="20"/>
              </w:rPr>
              <w:t>Protótipo + casos de uso</w:t>
            </w:r>
          </w:p>
        </w:tc>
        <w:tc>
          <w:tcPr>
            <w:tcW w:w="1881" w:type="dxa"/>
          </w:tcPr>
          <w:p w14:paraId="4BA97486" w14:textId="77777777" w:rsidR="00163E37" w:rsidRDefault="00000000">
            <w:pPr>
              <w:spacing w:line="240" w:lineRule="auto"/>
              <w:jc w:val="center"/>
            </w:pPr>
            <w:r>
              <w:rPr>
                <w:sz w:val="20"/>
              </w:rPr>
              <w:t>v0.1</w:t>
            </w:r>
          </w:p>
        </w:tc>
        <w:tc>
          <w:tcPr>
            <w:tcW w:w="1881" w:type="dxa"/>
          </w:tcPr>
          <w:p w14:paraId="3EE818AA" w14:textId="77777777" w:rsidR="00163E37" w:rsidRDefault="00000000">
            <w:pPr>
              <w:spacing w:line="240" w:lineRule="auto"/>
            </w:pPr>
            <w:r>
              <w:rPr>
                <w:sz w:val="20"/>
              </w:rPr>
              <w:t>[link]</w:t>
            </w:r>
          </w:p>
        </w:tc>
      </w:tr>
      <w:tr w:rsidR="00163E37" w14:paraId="297C8AE7" w14:textId="77777777" w:rsidTr="00FF70A9">
        <w:trPr>
          <w:jc w:val="center"/>
        </w:trPr>
        <w:tc>
          <w:tcPr>
            <w:tcW w:w="1881" w:type="dxa"/>
          </w:tcPr>
          <w:p w14:paraId="4C803355" w14:textId="77777777" w:rsidR="00163E37" w:rsidRDefault="00000000">
            <w:pPr>
              <w:spacing w:line="240" w:lineRule="auto"/>
              <w:jc w:val="center"/>
            </w:pPr>
            <w:r>
              <w:rPr>
                <w:sz w:val="20"/>
              </w:rPr>
              <w:t>v0.2</w:t>
            </w:r>
          </w:p>
        </w:tc>
        <w:tc>
          <w:tcPr>
            <w:tcW w:w="1881" w:type="dxa"/>
          </w:tcPr>
          <w:p w14:paraId="6D3E30D2" w14:textId="77777777" w:rsidR="00163E37" w:rsidRDefault="00000000">
            <w:pPr>
              <w:spacing w:line="240" w:lineRule="auto"/>
              <w:jc w:val="center"/>
            </w:pPr>
            <w:r>
              <w:rPr>
                <w:sz w:val="20"/>
              </w:rPr>
              <w:t>[dd/mm/aaaa]</w:t>
            </w:r>
          </w:p>
        </w:tc>
        <w:tc>
          <w:tcPr>
            <w:tcW w:w="1881" w:type="dxa"/>
          </w:tcPr>
          <w:p w14:paraId="05E3EC8B" w14:textId="77777777" w:rsidR="00163E37" w:rsidRDefault="00000000">
            <w:pPr>
              <w:spacing w:line="240" w:lineRule="auto"/>
            </w:pPr>
            <w:r>
              <w:rPr>
                <w:sz w:val="20"/>
              </w:rPr>
              <w:t>CRUD básico + login</w:t>
            </w:r>
          </w:p>
        </w:tc>
        <w:tc>
          <w:tcPr>
            <w:tcW w:w="1881" w:type="dxa"/>
          </w:tcPr>
          <w:p w14:paraId="13F6348A" w14:textId="77777777" w:rsidR="00163E37" w:rsidRDefault="00000000">
            <w:pPr>
              <w:spacing w:line="240" w:lineRule="auto"/>
              <w:jc w:val="center"/>
            </w:pPr>
            <w:r>
              <w:rPr>
                <w:sz w:val="20"/>
              </w:rPr>
              <w:t>v0.2</w:t>
            </w:r>
          </w:p>
        </w:tc>
        <w:tc>
          <w:tcPr>
            <w:tcW w:w="1881" w:type="dxa"/>
          </w:tcPr>
          <w:p w14:paraId="674A53C5" w14:textId="77777777" w:rsidR="00163E37" w:rsidRDefault="00000000">
            <w:pPr>
              <w:spacing w:line="240" w:lineRule="auto"/>
            </w:pPr>
            <w:r>
              <w:rPr>
                <w:sz w:val="20"/>
              </w:rPr>
              <w:t>[link]</w:t>
            </w:r>
          </w:p>
        </w:tc>
      </w:tr>
      <w:tr w:rsidR="00163E37" w14:paraId="7315B1AB" w14:textId="77777777" w:rsidTr="00FF70A9">
        <w:trPr>
          <w:jc w:val="center"/>
        </w:trPr>
        <w:tc>
          <w:tcPr>
            <w:tcW w:w="1881" w:type="dxa"/>
          </w:tcPr>
          <w:p w14:paraId="29E98DB2" w14:textId="77777777" w:rsidR="00163E37" w:rsidRDefault="00000000">
            <w:pPr>
              <w:spacing w:line="240" w:lineRule="auto"/>
              <w:jc w:val="center"/>
            </w:pPr>
            <w:r>
              <w:rPr>
                <w:sz w:val="20"/>
              </w:rPr>
              <w:t>v1.0</w:t>
            </w:r>
          </w:p>
        </w:tc>
        <w:tc>
          <w:tcPr>
            <w:tcW w:w="1881" w:type="dxa"/>
          </w:tcPr>
          <w:p w14:paraId="7FEDADF7" w14:textId="77777777" w:rsidR="00163E37" w:rsidRDefault="00000000">
            <w:pPr>
              <w:spacing w:line="240" w:lineRule="auto"/>
              <w:jc w:val="center"/>
            </w:pPr>
            <w:r>
              <w:rPr>
                <w:sz w:val="20"/>
              </w:rPr>
              <w:t>[dd/mm/aaaa]</w:t>
            </w:r>
          </w:p>
        </w:tc>
        <w:tc>
          <w:tcPr>
            <w:tcW w:w="1881" w:type="dxa"/>
          </w:tcPr>
          <w:p w14:paraId="5C37E7CC" w14:textId="77777777" w:rsidR="00163E37" w:rsidRDefault="00000000">
            <w:pPr>
              <w:spacing w:line="240" w:lineRule="auto"/>
            </w:pPr>
            <w:r>
              <w:rPr>
                <w:sz w:val="20"/>
              </w:rPr>
              <w:t>MVP + testes + manual</w:t>
            </w:r>
          </w:p>
        </w:tc>
        <w:tc>
          <w:tcPr>
            <w:tcW w:w="1881" w:type="dxa"/>
          </w:tcPr>
          <w:p w14:paraId="67C45BBE" w14:textId="77777777" w:rsidR="00163E37" w:rsidRDefault="00000000">
            <w:pPr>
              <w:spacing w:line="240" w:lineRule="auto"/>
              <w:jc w:val="center"/>
            </w:pPr>
            <w:r>
              <w:rPr>
                <w:sz w:val="20"/>
              </w:rPr>
              <w:t>v1.0</w:t>
            </w:r>
          </w:p>
        </w:tc>
        <w:tc>
          <w:tcPr>
            <w:tcW w:w="1881" w:type="dxa"/>
          </w:tcPr>
          <w:p w14:paraId="730071AB" w14:textId="77777777" w:rsidR="00163E37" w:rsidRDefault="00000000">
            <w:pPr>
              <w:spacing w:line="240" w:lineRule="auto"/>
            </w:pPr>
            <w:r>
              <w:rPr>
                <w:sz w:val="20"/>
              </w:rPr>
              <w:t>[link]</w:t>
            </w:r>
          </w:p>
        </w:tc>
      </w:tr>
      <w:tr w:rsidR="00163E37" w14:paraId="67A0E874" w14:textId="77777777" w:rsidTr="00FF70A9">
        <w:trPr>
          <w:jc w:val="center"/>
        </w:trPr>
        <w:tc>
          <w:tcPr>
            <w:tcW w:w="1881" w:type="dxa"/>
          </w:tcPr>
          <w:p w14:paraId="224DD366" w14:textId="77777777" w:rsidR="00163E37" w:rsidRDefault="00000000">
            <w:pPr>
              <w:spacing w:line="240" w:lineRule="auto"/>
              <w:jc w:val="center"/>
            </w:pPr>
            <w:r>
              <w:rPr>
                <w:sz w:val="20"/>
              </w:rPr>
              <w:t>[vX.Y]</w:t>
            </w:r>
          </w:p>
        </w:tc>
        <w:tc>
          <w:tcPr>
            <w:tcW w:w="1881" w:type="dxa"/>
          </w:tcPr>
          <w:p w14:paraId="1EB3C7A6" w14:textId="77777777" w:rsidR="00163E37" w:rsidRDefault="00000000">
            <w:pPr>
              <w:spacing w:line="240" w:lineRule="auto"/>
              <w:jc w:val="center"/>
            </w:pPr>
            <w:r>
              <w:rPr>
                <w:sz w:val="20"/>
              </w:rPr>
              <w:t>[data]</w:t>
            </w:r>
          </w:p>
        </w:tc>
        <w:tc>
          <w:tcPr>
            <w:tcW w:w="1881" w:type="dxa"/>
          </w:tcPr>
          <w:p w14:paraId="71FEEBBE" w14:textId="77777777" w:rsidR="00163E37" w:rsidRDefault="00000000">
            <w:pPr>
              <w:spacing w:line="240" w:lineRule="auto"/>
            </w:pPr>
            <w:r>
              <w:rPr>
                <w:sz w:val="20"/>
              </w:rPr>
              <w:t>[entregas]</w:t>
            </w:r>
          </w:p>
        </w:tc>
        <w:tc>
          <w:tcPr>
            <w:tcW w:w="1881" w:type="dxa"/>
          </w:tcPr>
          <w:p w14:paraId="5BA6B9F4" w14:textId="77777777" w:rsidR="00163E37" w:rsidRDefault="00000000">
            <w:pPr>
              <w:spacing w:line="240" w:lineRule="auto"/>
              <w:jc w:val="center"/>
            </w:pPr>
            <w:r>
              <w:rPr>
                <w:sz w:val="20"/>
              </w:rPr>
              <w:t>[tag]</w:t>
            </w:r>
          </w:p>
        </w:tc>
        <w:tc>
          <w:tcPr>
            <w:tcW w:w="1881" w:type="dxa"/>
          </w:tcPr>
          <w:p w14:paraId="2638AF11" w14:textId="77777777" w:rsidR="00163E37" w:rsidRDefault="00000000">
            <w:pPr>
              <w:spacing w:line="240" w:lineRule="auto"/>
            </w:pPr>
            <w:r>
              <w:rPr>
                <w:sz w:val="20"/>
              </w:rPr>
              <w:t>[link]</w:t>
            </w:r>
          </w:p>
        </w:tc>
      </w:tr>
    </w:tbl>
    <w:p w14:paraId="23029CB5" w14:textId="77777777" w:rsidR="00163E37" w:rsidRDefault="00163E37"/>
    <w:p w14:paraId="373D0D7B" w14:textId="77777777" w:rsidR="00FF70A9" w:rsidRDefault="00FF70A9">
      <w:pPr>
        <w:spacing w:after="120"/>
        <w:jc w:val="both"/>
        <w:rPr>
          <w:b/>
          <w:lang w:val="pt-BR"/>
        </w:rPr>
      </w:pPr>
    </w:p>
    <w:p w14:paraId="36429B2E" w14:textId="709C4CD9" w:rsidR="00163E37" w:rsidRPr="00817CF6" w:rsidRDefault="00000000">
      <w:pPr>
        <w:spacing w:after="120"/>
        <w:jc w:val="both"/>
        <w:rPr>
          <w:lang w:val="pt-BR"/>
        </w:rPr>
      </w:pPr>
      <w:r w:rsidRPr="00817CF6">
        <w:rPr>
          <w:b/>
          <w:lang w:val="pt-BR"/>
        </w:rPr>
        <w:t>Evidências do GitHub (insira imagens):</w:t>
      </w:r>
    </w:p>
    <w:tbl>
      <w:tblPr>
        <w:tblW w:w="0" w:type="auto"/>
        <w:jc w:val="center"/>
        <w:tblLook w:val="04A0" w:firstRow="1" w:lastRow="0" w:firstColumn="1" w:lastColumn="0" w:noHBand="0" w:noVBand="1"/>
      </w:tblPr>
      <w:tblGrid>
        <w:gridCol w:w="9333"/>
      </w:tblGrid>
      <w:tr w:rsidR="00163E37" w14:paraId="48964A6A" w14:textId="77777777">
        <w:trPr>
          <w:trHeight w:val="2948"/>
          <w:jc w:val="center"/>
        </w:trPr>
        <w:tc>
          <w:tcPr>
            <w:tcW w:w="9405" w:type="dxa"/>
            <w:vAlign w:val="center"/>
          </w:tcPr>
          <w:p w14:paraId="3447FBDE" w14:textId="77777777" w:rsidR="00163E37" w:rsidRDefault="00000000">
            <w:pPr>
              <w:jc w:val="center"/>
            </w:pPr>
            <w:r>
              <w:rPr>
                <w:i/>
                <w:sz w:val="22"/>
              </w:rPr>
              <w:t>Cole aqui: print de Commits/Branches</w:t>
            </w:r>
          </w:p>
        </w:tc>
      </w:tr>
    </w:tbl>
    <w:p w14:paraId="48B1AB62" w14:textId="77777777" w:rsidR="00163E37" w:rsidRDefault="00163E37"/>
    <w:tbl>
      <w:tblPr>
        <w:tblW w:w="0" w:type="auto"/>
        <w:jc w:val="center"/>
        <w:tblLook w:val="04A0" w:firstRow="1" w:lastRow="0" w:firstColumn="1" w:lastColumn="0" w:noHBand="0" w:noVBand="1"/>
      </w:tblPr>
      <w:tblGrid>
        <w:gridCol w:w="9333"/>
      </w:tblGrid>
      <w:tr w:rsidR="00163E37" w:rsidRPr="00C50E1F" w14:paraId="60748EBA" w14:textId="77777777">
        <w:trPr>
          <w:trHeight w:val="2948"/>
          <w:jc w:val="center"/>
        </w:trPr>
        <w:tc>
          <w:tcPr>
            <w:tcW w:w="9405" w:type="dxa"/>
            <w:vAlign w:val="center"/>
          </w:tcPr>
          <w:p w14:paraId="6308B780" w14:textId="77777777" w:rsidR="00163E37" w:rsidRPr="00817CF6" w:rsidRDefault="00000000">
            <w:pPr>
              <w:jc w:val="center"/>
              <w:rPr>
                <w:lang w:val="pt-BR"/>
              </w:rPr>
            </w:pPr>
            <w:r w:rsidRPr="00817CF6">
              <w:rPr>
                <w:i/>
                <w:sz w:val="22"/>
                <w:lang w:val="pt-BR"/>
              </w:rPr>
              <w:t>Cole aqui: print do quadro do Projects (sprint/backlog)</w:t>
            </w:r>
          </w:p>
        </w:tc>
      </w:tr>
    </w:tbl>
    <w:p w14:paraId="72945E9E" w14:textId="77777777" w:rsidR="00163E37" w:rsidRPr="00817CF6" w:rsidRDefault="00163E37">
      <w:pPr>
        <w:rPr>
          <w:lang w:val="pt-BR"/>
        </w:rPr>
      </w:pPr>
    </w:p>
    <w:tbl>
      <w:tblPr>
        <w:tblW w:w="0" w:type="auto"/>
        <w:jc w:val="center"/>
        <w:tblLook w:val="04A0" w:firstRow="1" w:lastRow="0" w:firstColumn="1" w:lastColumn="0" w:noHBand="0" w:noVBand="1"/>
      </w:tblPr>
      <w:tblGrid>
        <w:gridCol w:w="9333"/>
      </w:tblGrid>
      <w:tr w:rsidR="00163E37" w:rsidRPr="00C50E1F" w14:paraId="09146333" w14:textId="77777777">
        <w:trPr>
          <w:trHeight w:val="2948"/>
          <w:jc w:val="center"/>
        </w:trPr>
        <w:tc>
          <w:tcPr>
            <w:tcW w:w="9405" w:type="dxa"/>
            <w:vAlign w:val="center"/>
          </w:tcPr>
          <w:p w14:paraId="40FEC690" w14:textId="77777777" w:rsidR="00163E37" w:rsidRPr="00817CF6" w:rsidRDefault="00000000">
            <w:pPr>
              <w:jc w:val="center"/>
              <w:rPr>
                <w:lang w:val="pt-BR"/>
              </w:rPr>
            </w:pPr>
            <w:r w:rsidRPr="00817CF6">
              <w:rPr>
                <w:i/>
                <w:sz w:val="22"/>
                <w:lang w:val="pt-BR"/>
              </w:rPr>
              <w:t>Cole aqui: print de Release/Tags</w:t>
            </w:r>
          </w:p>
        </w:tc>
      </w:tr>
    </w:tbl>
    <w:p w14:paraId="6E2E49AE" w14:textId="77777777" w:rsidR="00163E37" w:rsidRPr="00817CF6" w:rsidRDefault="00163E37">
      <w:pPr>
        <w:rPr>
          <w:lang w:val="pt-BR"/>
        </w:rPr>
      </w:pPr>
    </w:p>
    <w:p w14:paraId="00CD9439" w14:textId="77777777" w:rsidR="00163E37" w:rsidRPr="00817CF6" w:rsidRDefault="00000000">
      <w:pPr>
        <w:spacing w:before="160" w:after="120"/>
        <w:rPr>
          <w:lang w:val="pt-BR"/>
        </w:rPr>
      </w:pPr>
      <w:r>
        <w:rPr>
          <w:b/>
          <w:lang w:val="pt-BR"/>
        </w:rPr>
        <w:t>3.8 Prototipação (planejamento das telas)</w:t>
      </w:r>
    </w:p>
    <w:p w14:paraId="69BBF37F" w14:textId="77777777" w:rsidR="00163E37" w:rsidRPr="00817CF6" w:rsidRDefault="00000000">
      <w:pPr>
        <w:rPr>
          <w:lang w:val="pt-BR"/>
        </w:rPr>
      </w:pPr>
      <w:r>
        <w:rPr>
          <w:i/>
          <w:color w:val="808080"/>
          <w:sz w:val="22"/>
        </w:rPr>
        <w:t>🎥</w:t>
      </w:r>
      <w:r w:rsidRPr="00817CF6">
        <w:rPr>
          <w:i/>
          <w:color w:val="808080"/>
          <w:sz w:val="22"/>
          <w:lang w:val="pt-BR"/>
        </w:rPr>
        <w:t xml:space="preserve"> </w:t>
      </w:r>
      <w:commentRangeStart w:id="24"/>
      <w:r w:rsidRPr="00817CF6">
        <w:rPr>
          <w:i/>
          <w:color w:val="808080"/>
          <w:sz w:val="22"/>
          <w:lang w:val="pt-BR"/>
        </w:rPr>
        <w:t>Videoaula desta seção: cole aqui o link do Moodle/YouTube (não listado): [LINK]</w:t>
      </w:r>
      <w:commentRangeEnd w:id="24"/>
      <w:r w:rsidR="002935CA" w:rsidRPr="00817CF6">
        <w:rPr>
          <w:rStyle w:val="Refdecomentrio"/>
          <w:sz w:val="24"/>
          <w:szCs w:val="22"/>
          <w:lang w:val="pt-BR"/>
        </w:rPr>
        <w:commentReference w:id="24"/>
      </w:r>
    </w:p>
    <w:p w14:paraId="6A793018" w14:textId="77777777" w:rsidR="00163E37" w:rsidRDefault="00000000">
      <w:pPr>
        <w:spacing w:after="120"/>
        <w:ind w:firstLine="709"/>
        <w:jc w:val="both"/>
        <w:rPr>
          <w:lang w:val="pt-BR"/>
        </w:rPr>
      </w:pPr>
      <w:r w:rsidRPr="00817CF6">
        <w:rPr>
          <w:lang w:val="pt-BR"/>
        </w:rPr>
        <w:t>Apresente as telas principais do MVP em protótipo antes da implementação (exporte e insira no Capítulo 4.2).</w:t>
      </w:r>
    </w:p>
    <w:p w14:paraId="318FFF94" w14:textId="77777777" w:rsidR="00CF17C9" w:rsidRDefault="00CF17C9">
      <w:pPr>
        <w:spacing w:after="120"/>
        <w:ind w:firstLine="709"/>
        <w:jc w:val="both"/>
        <w:rPr>
          <w:lang w:val="pt-BR"/>
        </w:rPr>
      </w:pPr>
    </w:p>
    <w:p w14:paraId="32EB93FF" w14:textId="77777777" w:rsidR="00C02945" w:rsidRPr="00817CF6" w:rsidRDefault="00C02945">
      <w:pPr>
        <w:spacing w:after="120"/>
        <w:ind w:firstLine="709"/>
        <w:jc w:val="both"/>
        <w:rPr>
          <w:lang w:val="pt-BR"/>
        </w:rPr>
      </w:pPr>
    </w:p>
    <w:p w14:paraId="4636EFAC" w14:textId="77777777" w:rsidR="00163E37" w:rsidRPr="00817CF6" w:rsidRDefault="00000000">
      <w:pPr>
        <w:spacing w:before="240" w:after="120"/>
        <w:rPr>
          <w:lang w:val="pt-BR"/>
        </w:rPr>
      </w:pPr>
      <w:r w:rsidRPr="00817CF6">
        <w:rPr>
          <w:b/>
          <w:lang w:val="pt-BR"/>
        </w:rPr>
        <w:t>4 ANÁLISE E PROJETO DO SISTEMA</w:t>
      </w:r>
    </w:p>
    <w:p w14:paraId="449562FD" w14:textId="77777777" w:rsidR="00163E37" w:rsidRPr="00817CF6" w:rsidRDefault="00000000">
      <w:pPr>
        <w:rPr>
          <w:lang w:val="pt-BR"/>
        </w:rPr>
      </w:pPr>
      <w:commentRangeStart w:id="25"/>
      <w:commentRangeStart w:id="26"/>
      <w:r>
        <w:rPr>
          <w:i/>
          <w:color w:val="808080"/>
          <w:sz w:val="22"/>
        </w:rPr>
        <w:t>🎥</w:t>
      </w:r>
      <w:r w:rsidRPr="00817CF6">
        <w:rPr>
          <w:i/>
          <w:color w:val="808080"/>
          <w:sz w:val="22"/>
          <w:lang w:val="pt-BR"/>
        </w:rPr>
        <w:t xml:space="preserve"> Videoaula desta seção: cole aqui o link do Moodle/YouTube (não listado): [LINK]</w:t>
      </w:r>
      <w:commentRangeEnd w:id="25"/>
      <w:r w:rsidR="002935CA" w:rsidRPr="00817CF6">
        <w:rPr>
          <w:rStyle w:val="Refdecomentrio"/>
          <w:sz w:val="24"/>
          <w:szCs w:val="22"/>
          <w:lang w:val="pt-BR"/>
        </w:rPr>
        <w:commentReference w:id="25"/>
      </w:r>
      <w:commentRangeEnd w:id="26"/>
      <w:r w:rsidR="00606DD9" w:rsidRPr="00817CF6">
        <w:rPr>
          <w:rStyle w:val="Refdecomentrio"/>
          <w:sz w:val="24"/>
          <w:szCs w:val="22"/>
          <w:lang w:val="pt-BR"/>
        </w:rPr>
        <w:commentReference w:id="26"/>
      </w:r>
    </w:p>
    <w:p w14:paraId="32036505" w14:textId="77777777" w:rsidR="00163E37" w:rsidRPr="00817CF6" w:rsidRDefault="00000000">
      <w:pPr>
        <w:spacing w:before="160" w:after="120"/>
        <w:rPr>
          <w:lang w:val="pt-BR"/>
        </w:rPr>
      </w:pPr>
      <w:r w:rsidRPr="00817CF6">
        <w:rPr>
          <w:b/>
          <w:lang w:val="pt-BR"/>
        </w:rPr>
        <w:t>4.1 Casos de uso</w:t>
      </w:r>
    </w:p>
    <w:p w14:paraId="474733E1" w14:textId="77777777" w:rsidR="00163E37" w:rsidRPr="00817CF6" w:rsidRDefault="00000000">
      <w:pPr>
        <w:rPr>
          <w:lang w:val="pt-BR"/>
        </w:rPr>
      </w:pPr>
      <w:commentRangeStart w:id="27"/>
      <w:r>
        <w:rPr>
          <w:i/>
          <w:color w:val="808080"/>
          <w:sz w:val="22"/>
        </w:rPr>
        <w:t>🎥</w:t>
      </w:r>
      <w:r w:rsidRPr="00817CF6">
        <w:rPr>
          <w:i/>
          <w:color w:val="808080"/>
          <w:sz w:val="22"/>
          <w:lang w:val="pt-BR"/>
        </w:rPr>
        <w:t xml:space="preserve"> Videoaula desta seção: cole aqui o link do Moodle/YouTube (não listado): [LINK]</w:t>
      </w:r>
      <w:commentRangeEnd w:id="27"/>
      <w:r w:rsidR="002935CA" w:rsidRPr="00817CF6">
        <w:rPr>
          <w:rStyle w:val="Refdecomentrio"/>
          <w:sz w:val="24"/>
          <w:szCs w:val="22"/>
          <w:lang w:val="pt-BR"/>
        </w:rPr>
        <w:commentReference w:id="27"/>
      </w:r>
    </w:p>
    <w:tbl>
      <w:tblPr>
        <w:tblW w:w="0" w:type="auto"/>
        <w:jc w:val="center"/>
        <w:tblLook w:val="04A0" w:firstRow="1" w:lastRow="0" w:firstColumn="1" w:lastColumn="0" w:noHBand="0" w:noVBand="1"/>
      </w:tblPr>
      <w:tblGrid>
        <w:gridCol w:w="9333"/>
      </w:tblGrid>
      <w:tr w:rsidR="00163E37" w14:paraId="76A67404" w14:textId="77777777">
        <w:trPr>
          <w:jc w:val="center"/>
        </w:trPr>
        <w:tc>
          <w:tcPr>
            <w:tcW w:w="9405" w:type="dxa"/>
            <w:shd w:val="clear" w:color="auto" w:fill="D9E1F2"/>
          </w:tcPr>
          <w:p w14:paraId="119E0805" w14:textId="77777777" w:rsidR="00163E37" w:rsidRDefault="00000000">
            <w:r>
              <w:rPr>
                <w:b/>
                <w:sz w:val="22"/>
              </w:rPr>
              <w:t>Ferramenta sugerida</w:t>
            </w:r>
          </w:p>
        </w:tc>
      </w:tr>
      <w:tr w:rsidR="00163E37" w14:paraId="0A9219AF" w14:textId="77777777">
        <w:trPr>
          <w:jc w:val="center"/>
        </w:trPr>
        <w:tc>
          <w:tcPr>
            <w:tcW w:w="9405" w:type="dxa"/>
            <w:shd w:val="clear" w:color="auto" w:fill="F2F2F2"/>
          </w:tcPr>
          <w:p w14:paraId="6ABDB33D" w14:textId="77777777" w:rsidR="00163E37" w:rsidRDefault="00000000">
            <w:pPr>
              <w:jc w:val="both"/>
            </w:pPr>
            <w:r w:rsidRPr="00817CF6">
              <w:rPr>
                <w:sz w:val="22"/>
                <w:lang w:val="pt-BR"/>
              </w:rPr>
              <w:t xml:space="preserve">diagrams.net (draw.io): habilite a biblioteca UML ('More shapes...'). </w:t>
            </w:r>
            <w:r>
              <w:rPr>
                <w:sz w:val="22"/>
              </w:rPr>
              <w:t>Exporte em PNG e insira abaixo.</w:t>
            </w:r>
          </w:p>
        </w:tc>
      </w:tr>
    </w:tbl>
    <w:p w14:paraId="21EFFEFB" w14:textId="77777777" w:rsidR="00163E37" w:rsidRDefault="00163E37"/>
    <w:p w14:paraId="0F15A3B3" w14:textId="77777777" w:rsidR="00163E37" w:rsidRDefault="00000000">
      <w:r>
        <w:rPr>
          <w:noProof/>
        </w:rPr>
        <w:drawing>
          <wp:inline distT="0" distB="0" distL="0" distR="0" wp14:anchorId="69BB12AA" wp14:editId="48C7EFF4">
            <wp:extent cx="5580000" cy="332713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secase_template.png"/>
                    <pic:cNvPicPr/>
                  </pic:nvPicPr>
                  <pic:blipFill>
                    <a:blip r:embed="rId15"/>
                    <a:stretch>
                      <a:fillRect/>
                    </a:stretch>
                  </pic:blipFill>
                  <pic:spPr>
                    <a:xfrm>
                      <a:off x="0" y="0"/>
                      <a:ext cx="5580000" cy="3327135"/>
                    </a:xfrm>
                    <a:prstGeom prst="rect">
                      <a:avLst/>
                    </a:prstGeom>
                  </pic:spPr>
                </pic:pic>
              </a:graphicData>
            </a:graphic>
          </wp:inline>
        </w:drawing>
      </w:r>
    </w:p>
    <w:p w14:paraId="4C35CC90" w14:textId="77777777" w:rsidR="00163E37" w:rsidRPr="00817CF6" w:rsidRDefault="00000000">
      <w:pPr>
        <w:spacing w:after="40" w:line="240" w:lineRule="auto"/>
        <w:jc w:val="center"/>
        <w:rPr>
          <w:lang w:val="pt-BR"/>
        </w:rPr>
      </w:pPr>
      <w:r w:rsidRPr="00817CF6">
        <w:rPr>
          <w:sz w:val="20"/>
          <w:lang w:val="pt-BR"/>
        </w:rPr>
        <w:t>Figura 2 - Diagrama de Casos de Uso (modelo).</w:t>
      </w:r>
    </w:p>
    <w:p w14:paraId="46F5958A" w14:textId="71D68CFC" w:rsidR="00163E37" w:rsidRDefault="00000000">
      <w:pPr>
        <w:spacing w:after="200" w:line="240" w:lineRule="auto"/>
        <w:jc w:val="center"/>
        <w:rPr>
          <w:i/>
          <w:sz w:val="20"/>
          <w:lang w:val="pt-BR"/>
        </w:rPr>
      </w:pPr>
      <w:r w:rsidRPr="00817CF6">
        <w:rPr>
          <w:i/>
          <w:sz w:val="20"/>
          <w:lang w:val="pt-BR"/>
        </w:rPr>
        <w:t>Fonte: elaborado para fins didáticos.</w:t>
      </w:r>
    </w:p>
    <w:p w14:paraId="708F6674" w14:textId="2CDF2748" w:rsidR="003F7333" w:rsidRPr="00817CF6" w:rsidRDefault="003F7333">
      <w:pPr>
        <w:spacing w:after="200" w:line="240" w:lineRule="auto"/>
        <w:jc w:val="center"/>
        <w:rPr>
          <w:lang w:val="pt-BR"/>
        </w:rPr>
      </w:pPr>
      <w:r w:rsidRPr="003F7333">
        <w:rPr>
          <w:noProof/>
          <w:lang w:val="pt-BR"/>
        </w:rPr>
        <w:lastRenderedPageBreak/>
        <w:drawing>
          <wp:inline distT="0" distB="0" distL="0" distR="0" wp14:anchorId="07F2B6B9" wp14:editId="741A0C28">
            <wp:extent cx="5972175" cy="3098165"/>
            <wp:effectExtent l="19050" t="19050" r="28575" b="26035"/>
            <wp:docPr id="1628282335"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8282335" name=""/>
                    <pic:cNvPicPr/>
                  </pic:nvPicPr>
                  <pic:blipFill>
                    <a:blip r:embed="rId16"/>
                    <a:stretch>
                      <a:fillRect/>
                    </a:stretch>
                  </pic:blipFill>
                  <pic:spPr>
                    <a:xfrm>
                      <a:off x="0" y="0"/>
                      <a:ext cx="5972175" cy="3098165"/>
                    </a:xfrm>
                    <a:prstGeom prst="rect">
                      <a:avLst/>
                    </a:prstGeom>
                    <a:ln>
                      <a:solidFill>
                        <a:schemeClr val="tx2">
                          <a:lumMod val="20000"/>
                          <a:lumOff val="80000"/>
                        </a:schemeClr>
                      </a:solidFill>
                    </a:ln>
                  </pic:spPr>
                </pic:pic>
              </a:graphicData>
            </a:graphic>
          </wp:inline>
        </w:drawing>
      </w:r>
    </w:p>
    <w:tbl>
      <w:tblPr>
        <w:tblW w:w="0" w:type="auto"/>
        <w:jc w:val="center"/>
        <w:tblLook w:val="04A0" w:firstRow="1" w:lastRow="0" w:firstColumn="1" w:lastColumn="0" w:noHBand="0" w:noVBand="1"/>
      </w:tblPr>
      <w:tblGrid>
        <w:gridCol w:w="9333"/>
      </w:tblGrid>
      <w:tr w:rsidR="00163E37" w:rsidRPr="00C50E1F" w14:paraId="2384AFE1" w14:textId="77777777">
        <w:trPr>
          <w:trHeight w:val="3402"/>
          <w:jc w:val="center"/>
        </w:trPr>
        <w:tc>
          <w:tcPr>
            <w:tcW w:w="9405" w:type="dxa"/>
            <w:vAlign w:val="center"/>
          </w:tcPr>
          <w:p w14:paraId="5676B82E" w14:textId="77777777" w:rsidR="00163E37" w:rsidRPr="00817CF6" w:rsidRDefault="00000000">
            <w:pPr>
              <w:jc w:val="center"/>
              <w:rPr>
                <w:lang w:val="pt-BR"/>
              </w:rPr>
            </w:pPr>
            <w:r w:rsidRPr="00817CF6">
              <w:rPr>
                <w:i/>
                <w:sz w:val="22"/>
                <w:lang w:val="pt-BR"/>
              </w:rPr>
              <w:t>Cole aqui: diagrama de casos de uso do seu projeto</w:t>
            </w:r>
          </w:p>
        </w:tc>
      </w:tr>
    </w:tbl>
    <w:p w14:paraId="345C052F" w14:textId="77777777" w:rsidR="00163E37" w:rsidRPr="00817CF6" w:rsidRDefault="00163E37">
      <w:pPr>
        <w:rPr>
          <w:lang w:val="pt-BR"/>
        </w:rPr>
      </w:pPr>
    </w:p>
    <w:p w14:paraId="493FA9A0" w14:textId="77777777" w:rsidR="00163E37" w:rsidRPr="00817CF6" w:rsidRDefault="00000000">
      <w:pPr>
        <w:spacing w:before="160" w:after="120"/>
        <w:rPr>
          <w:lang w:val="pt-BR"/>
        </w:rPr>
      </w:pPr>
      <w:r w:rsidRPr="00817CF6">
        <w:rPr>
          <w:b/>
          <w:lang w:val="pt-BR"/>
        </w:rPr>
        <w:t>4.1.2 Caso de uso expandido</w:t>
      </w:r>
    </w:p>
    <w:p w14:paraId="2A5B38E4" w14:textId="77777777" w:rsidR="00163E37" w:rsidRPr="00817CF6" w:rsidRDefault="00000000">
      <w:pPr>
        <w:rPr>
          <w:lang w:val="pt-BR"/>
        </w:rPr>
      </w:pPr>
      <w:commentRangeStart w:id="28"/>
      <w:r>
        <w:rPr>
          <w:i/>
          <w:color w:val="808080"/>
          <w:sz w:val="22"/>
        </w:rPr>
        <w:t>🎥</w:t>
      </w:r>
      <w:r w:rsidRPr="00817CF6">
        <w:rPr>
          <w:i/>
          <w:color w:val="808080"/>
          <w:sz w:val="22"/>
          <w:lang w:val="pt-BR"/>
        </w:rPr>
        <w:t xml:space="preserve"> Videoaula desta seção: cole aqui o link do Moodle/YouTube (não listado): [LINK]</w:t>
      </w:r>
      <w:commentRangeEnd w:id="28"/>
      <w:r w:rsidR="002935CA" w:rsidRPr="00817CF6">
        <w:rPr>
          <w:rStyle w:val="Refdecomentrio"/>
          <w:sz w:val="24"/>
          <w:szCs w:val="22"/>
          <w:lang w:val="pt-BR"/>
        </w:rPr>
        <w:commentReference w:id="28"/>
      </w:r>
    </w:p>
    <w:tbl>
      <w:tblPr>
        <w:tblW w:w="0" w:type="auto"/>
        <w:jc w:val="center"/>
        <w:tblLook w:val="04A0" w:firstRow="1" w:lastRow="0" w:firstColumn="1" w:lastColumn="0" w:noHBand="0" w:noVBand="1"/>
      </w:tblPr>
      <w:tblGrid>
        <w:gridCol w:w="9333"/>
      </w:tblGrid>
      <w:tr w:rsidR="00163E37" w:rsidRPr="00C50E1F" w14:paraId="558537EA" w14:textId="77777777">
        <w:trPr>
          <w:jc w:val="center"/>
        </w:trPr>
        <w:tc>
          <w:tcPr>
            <w:tcW w:w="9405" w:type="dxa"/>
            <w:shd w:val="clear" w:color="auto" w:fill="D9E1F2"/>
          </w:tcPr>
          <w:p w14:paraId="08A24D89" w14:textId="77777777" w:rsidR="00163E37" w:rsidRPr="00817CF6" w:rsidRDefault="00000000">
            <w:pPr>
              <w:rPr>
                <w:lang w:val="pt-BR"/>
              </w:rPr>
            </w:pPr>
            <w:r w:rsidRPr="00817CF6">
              <w:rPr>
                <w:b/>
                <w:sz w:val="22"/>
                <w:lang w:val="pt-BR"/>
              </w:rPr>
              <w:t>Orientações (Caso de uso expandido)</w:t>
            </w:r>
          </w:p>
        </w:tc>
      </w:tr>
      <w:tr w:rsidR="00163E37" w14:paraId="247859FC" w14:textId="77777777">
        <w:trPr>
          <w:jc w:val="center"/>
        </w:trPr>
        <w:tc>
          <w:tcPr>
            <w:tcW w:w="9405" w:type="dxa"/>
            <w:shd w:val="clear" w:color="auto" w:fill="F2F2F2"/>
          </w:tcPr>
          <w:p w14:paraId="72BF0038" w14:textId="77777777" w:rsidR="00163E37" w:rsidRDefault="00000000">
            <w:pPr>
              <w:jc w:val="both"/>
            </w:pPr>
            <w:r w:rsidRPr="00817CF6">
              <w:rPr>
                <w:sz w:val="22"/>
                <w:lang w:val="pt-BR"/>
              </w:rPr>
              <w:t xml:space="preserve">Escolha um caso de uso do MVP e detalhe o fluxo principal e exceções. </w:t>
            </w:r>
            <w:r>
              <w:rPr>
                <w:sz w:val="22"/>
              </w:rPr>
              <w:t>Numere os passos.</w:t>
            </w:r>
          </w:p>
        </w:tc>
      </w:tr>
    </w:tbl>
    <w:p w14:paraId="3820D2EB" w14:textId="77777777" w:rsidR="00163E37" w:rsidRDefault="00163E37"/>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662"/>
        <w:gridCol w:w="4661"/>
      </w:tblGrid>
      <w:tr w:rsidR="00163E37" w14:paraId="2E94BA60" w14:textId="77777777" w:rsidTr="00606DD9">
        <w:trPr>
          <w:jc w:val="center"/>
        </w:trPr>
        <w:tc>
          <w:tcPr>
            <w:tcW w:w="4702" w:type="dxa"/>
          </w:tcPr>
          <w:p w14:paraId="5E4847F4" w14:textId="77777777" w:rsidR="00163E37" w:rsidRPr="00817CF6" w:rsidRDefault="00000000">
            <w:pPr>
              <w:spacing w:line="240" w:lineRule="auto"/>
              <w:rPr>
                <w:lang w:val="pt-BR"/>
              </w:rPr>
            </w:pPr>
            <w:r w:rsidRPr="00817CF6">
              <w:rPr>
                <w:b/>
                <w:sz w:val="20"/>
                <w:lang w:val="pt-BR"/>
              </w:rPr>
              <w:t>Nome do caso de uso</w:t>
            </w:r>
          </w:p>
        </w:tc>
        <w:tc>
          <w:tcPr>
            <w:tcW w:w="4702" w:type="dxa"/>
          </w:tcPr>
          <w:p w14:paraId="15FD3987" w14:textId="77777777" w:rsidR="00163E37" w:rsidRPr="00606DD9" w:rsidRDefault="00000000">
            <w:pPr>
              <w:spacing w:line="240" w:lineRule="auto"/>
              <w:rPr>
                <w:b/>
                <w:bCs/>
              </w:rPr>
            </w:pPr>
            <w:r w:rsidRPr="00606DD9">
              <w:rPr>
                <w:b/>
                <w:bCs/>
                <w:sz w:val="20"/>
              </w:rPr>
              <w:t>Cadastrar solicitação</w:t>
            </w:r>
          </w:p>
        </w:tc>
      </w:tr>
      <w:tr w:rsidR="00163E37" w14:paraId="4F5EE30A" w14:textId="77777777" w:rsidTr="00606DD9">
        <w:trPr>
          <w:jc w:val="center"/>
        </w:trPr>
        <w:tc>
          <w:tcPr>
            <w:tcW w:w="4702" w:type="dxa"/>
          </w:tcPr>
          <w:p w14:paraId="1ABEAF8C" w14:textId="77777777" w:rsidR="00163E37" w:rsidRDefault="00000000">
            <w:pPr>
              <w:spacing w:line="240" w:lineRule="auto"/>
            </w:pPr>
            <w:r>
              <w:rPr>
                <w:b/>
                <w:sz w:val="20"/>
              </w:rPr>
              <w:t>Ator principal</w:t>
            </w:r>
          </w:p>
        </w:tc>
        <w:tc>
          <w:tcPr>
            <w:tcW w:w="4702" w:type="dxa"/>
          </w:tcPr>
          <w:p w14:paraId="206149F4" w14:textId="77777777" w:rsidR="00163E37" w:rsidRDefault="00000000">
            <w:pPr>
              <w:spacing w:line="240" w:lineRule="auto"/>
            </w:pPr>
            <w:r>
              <w:rPr>
                <w:sz w:val="20"/>
              </w:rPr>
              <w:t>Aluno</w:t>
            </w:r>
          </w:p>
        </w:tc>
      </w:tr>
      <w:tr w:rsidR="00163E37" w:rsidRPr="00C50E1F" w14:paraId="1104FF59" w14:textId="77777777" w:rsidTr="00606DD9">
        <w:trPr>
          <w:jc w:val="center"/>
        </w:trPr>
        <w:tc>
          <w:tcPr>
            <w:tcW w:w="4702" w:type="dxa"/>
          </w:tcPr>
          <w:p w14:paraId="0638E8D4" w14:textId="77777777" w:rsidR="00163E37" w:rsidRDefault="00000000">
            <w:pPr>
              <w:spacing w:line="240" w:lineRule="auto"/>
            </w:pPr>
            <w:r>
              <w:rPr>
                <w:b/>
                <w:sz w:val="20"/>
              </w:rPr>
              <w:t>Objetivo</w:t>
            </w:r>
          </w:p>
        </w:tc>
        <w:tc>
          <w:tcPr>
            <w:tcW w:w="4702" w:type="dxa"/>
          </w:tcPr>
          <w:p w14:paraId="5048B999" w14:textId="77777777" w:rsidR="00163E37" w:rsidRPr="00817CF6" w:rsidRDefault="00000000">
            <w:pPr>
              <w:spacing w:line="240" w:lineRule="auto"/>
              <w:rPr>
                <w:lang w:val="pt-BR"/>
              </w:rPr>
            </w:pPr>
            <w:r w:rsidRPr="00817CF6">
              <w:rPr>
                <w:sz w:val="20"/>
                <w:lang w:val="pt-BR"/>
              </w:rPr>
              <w:t>Registrar uma nova solicitação e gerar protocolo.</w:t>
            </w:r>
          </w:p>
        </w:tc>
      </w:tr>
      <w:tr w:rsidR="00163E37" w14:paraId="2E1EC19E" w14:textId="77777777" w:rsidTr="00606DD9">
        <w:trPr>
          <w:jc w:val="center"/>
        </w:trPr>
        <w:tc>
          <w:tcPr>
            <w:tcW w:w="4702" w:type="dxa"/>
          </w:tcPr>
          <w:p w14:paraId="07C4A7DE" w14:textId="77777777" w:rsidR="00163E37" w:rsidRDefault="00000000">
            <w:pPr>
              <w:spacing w:line="240" w:lineRule="auto"/>
            </w:pPr>
            <w:r>
              <w:rPr>
                <w:b/>
                <w:sz w:val="20"/>
              </w:rPr>
              <w:t>Pré-condições</w:t>
            </w:r>
          </w:p>
        </w:tc>
        <w:tc>
          <w:tcPr>
            <w:tcW w:w="4702" w:type="dxa"/>
          </w:tcPr>
          <w:p w14:paraId="1E689B69" w14:textId="77777777" w:rsidR="00163E37" w:rsidRDefault="00000000">
            <w:pPr>
              <w:spacing w:line="240" w:lineRule="auto"/>
            </w:pPr>
            <w:r>
              <w:rPr>
                <w:sz w:val="20"/>
              </w:rPr>
              <w:t>Usuário autenticado.</w:t>
            </w:r>
          </w:p>
        </w:tc>
      </w:tr>
      <w:tr w:rsidR="00163E37" w:rsidRPr="00C50E1F" w14:paraId="56ACB4E4" w14:textId="77777777" w:rsidTr="00606DD9">
        <w:trPr>
          <w:jc w:val="center"/>
        </w:trPr>
        <w:tc>
          <w:tcPr>
            <w:tcW w:w="4702" w:type="dxa"/>
          </w:tcPr>
          <w:p w14:paraId="6CF6A642" w14:textId="77777777" w:rsidR="00163E37" w:rsidRDefault="00000000">
            <w:pPr>
              <w:spacing w:line="240" w:lineRule="auto"/>
            </w:pPr>
            <w:r>
              <w:rPr>
                <w:b/>
                <w:sz w:val="20"/>
              </w:rPr>
              <w:t>Pós-condições</w:t>
            </w:r>
          </w:p>
        </w:tc>
        <w:tc>
          <w:tcPr>
            <w:tcW w:w="4702" w:type="dxa"/>
          </w:tcPr>
          <w:p w14:paraId="4D552657" w14:textId="77777777" w:rsidR="00163E37" w:rsidRPr="00817CF6" w:rsidRDefault="00000000">
            <w:pPr>
              <w:spacing w:line="240" w:lineRule="auto"/>
              <w:rPr>
                <w:lang w:val="pt-BR"/>
              </w:rPr>
            </w:pPr>
            <w:r w:rsidRPr="00817CF6">
              <w:rPr>
                <w:sz w:val="20"/>
                <w:lang w:val="pt-BR"/>
              </w:rPr>
              <w:t>Solicitação registrada com status 'Aberta'.</w:t>
            </w:r>
          </w:p>
        </w:tc>
      </w:tr>
      <w:tr w:rsidR="00163E37" w:rsidRPr="00C50E1F" w14:paraId="22DA2C28" w14:textId="77777777" w:rsidTr="00606DD9">
        <w:trPr>
          <w:jc w:val="center"/>
        </w:trPr>
        <w:tc>
          <w:tcPr>
            <w:tcW w:w="4702" w:type="dxa"/>
          </w:tcPr>
          <w:p w14:paraId="3AA46E23" w14:textId="77777777" w:rsidR="00163E37" w:rsidRDefault="00000000">
            <w:pPr>
              <w:spacing w:line="240" w:lineRule="auto"/>
            </w:pPr>
            <w:r>
              <w:rPr>
                <w:b/>
                <w:sz w:val="20"/>
              </w:rPr>
              <w:t>Fluxo principal</w:t>
            </w:r>
          </w:p>
        </w:tc>
        <w:tc>
          <w:tcPr>
            <w:tcW w:w="4702" w:type="dxa"/>
          </w:tcPr>
          <w:p w14:paraId="5122105A" w14:textId="77777777" w:rsidR="00163E37" w:rsidRPr="00817CF6" w:rsidRDefault="00000000">
            <w:pPr>
              <w:spacing w:line="240" w:lineRule="auto"/>
              <w:rPr>
                <w:lang w:val="pt-BR"/>
              </w:rPr>
            </w:pPr>
            <w:r w:rsidRPr="00817CF6">
              <w:rPr>
                <w:sz w:val="20"/>
                <w:lang w:val="pt-BR"/>
              </w:rPr>
              <w:t>1) Abrir formulário; 2) Preencher; 3) Enviar; 4) Sistema confirma.</w:t>
            </w:r>
          </w:p>
        </w:tc>
      </w:tr>
      <w:tr w:rsidR="00163E37" w:rsidRPr="00C50E1F" w14:paraId="18D1837C" w14:textId="77777777" w:rsidTr="00606DD9">
        <w:trPr>
          <w:jc w:val="center"/>
        </w:trPr>
        <w:tc>
          <w:tcPr>
            <w:tcW w:w="4702" w:type="dxa"/>
          </w:tcPr>
          <w:p w14:paraId="26DCBDBE" w14:textId="77777777" w:rsidR="00163E37" w:rsidRDefault="00000000">
            <w:pPr>
              <w:spacing w:line="240" w:lineRule="auto"/>
            </w:pPr>
            <w:r>
              <w:rPr>
                <w:b/>
                <w:sz w:val="20"/>
              </w:rPr>
              <w:t>Fluxos alternativos</w:t>
            </w:r>
          </w:p>
        </w:tc>
        <w:tc>
          <w:tcPr>
            <w:tcW w:w="4702" w:type="dxa"/>
          </w:tcPr>
          <w:p w14:paraId="7D67F93D" w14:textId="77777777" w:rsidR="00163E37" w:rsidRPr="00817CF6" w:rsidRDefault="00000000">
            <w:pPr>
              <w:spacing w:line="240" w:lineRule="auto"/>
              <w:rPr>
                <w:lang w:val="pt-BR"/>
              </w:rPr>
            </w:pPr>
            <w:r w:rsidRPr="00817CF6">
              <w:rPr>
                <w:sz w:val="20"/>
                <w:lang w:val="pt-BR"/>
              </w:rPr>
              <w:t>A1) Campos inválidos: sistema apresenta mensagens.</w:t>
            </w:r>
          </w:p>
        </w:tc>
      </w:tr>
      <w:tr w:rsidR="00163E37" w:rsidRPr="00C50E1F" w14:paraId="00F7D11B" w14:textId="77777777" w:rsidTr="00606DD9">
        <w:trPr>
          <w:jc w:val="center"/>
        </w:trPr>
        <w:tc>
          <w:tcPr>
            <w:tcW w:w="4702" w:type="dxa"/>
          </w:tcPr>
          <w:p w14:paraId="38ADFC4C" w14:textId="77777777" w:rsidR="00163E37" w:rsidRDefault="00000000">
            <w:pPr>
              <w:spacing w:line="240" w:lineRule="auto"/>
            </w:pPr>
            <w:r>
              <w:rPr>
                <w:b/>
                <w:sz w:val="20"/>
              </w:rPr>
              <w:t>Regras de negócio</w:t>
            </w:r>
          </w:p>
        </w:tc>
        <w:tc>
          <w:tcPr>
            <w:tcW w:w="4702" w:type="dxa"/>
          </w:tcPr>
          <w:p w14:paraId="05B4B7B2" w14:textId="77777777" w:rsidR="00163E37" w:rsidRPr="00817CF6" w:rsidRDefault="00000000">
            <w:pPr>
              <w:spacing w:line="240" w:lineRule="auto"/>
              <w:rPr>
                <w:lang w:val="pt-BR"/>
              </w:rPr>
            </w:pPr>
            <w:r w:rsidRPr="00817CF6">
              <w:rPr>
                <w:sz w:val="20"/>
                <w:lang w:val="pt-BR"/>
              </w:rPr>
              <w:t>RN01: prazo padrão = 5 dias úteis.</w:t>
            </w:r>
          </w:p>
        </w:tc>
      </w:tr>
      <w:tr w:rsidR="00163E37" w14:paraId="12F2B39A" w14:textId="77777777" w:rsidTr="00606DD9">
        <w:trPr>
          <w:jc w:val="center"/>
        </w:trPr>
        <w:tc>
          <w:tcPr>
            <w:tcW w:w="4702" w:type="dxa"/>
          </w:tcPr>
          <w:p w14:paraId="3E1D9714" w14:textId="77777777" w:rsidR="00163E37" w:rsidRDefault="00000000">
            <w:pPr>
              <w:spacing w:line="240" w:lineRule="auto"/>
            </w:pPr>
            <w:r>
              <w:rPr>
                <w:b/>
                <w:sz w:val="20"/>
              </w:rPr>
              <w:t>Requisitos relacionados</w:t>
            </w:r>
          </w:p>
        </w:tc>
        <w:tc>
          <w:tcPr>
            <w:tcW w:w="4702" w:type="dxa"/>
          </w:tcPr>
          <w:p w14:paraId="1039C2CC" w14:textId="77777777" w:rsidR="00163E37" w:rsidRDefault="00000000">
            <w:pPr>
              <w:spacing w:line="240" w:lineRule="auto"/>
            </w:pPr>
            <w:r>
              <w:rPr>
                <w:sz w:val="20"/>
              </w:rPr>
              <w:t>US01, US02</w:t>
            </w:r>
          </w:p>
        </w:tc>
      </w:tr>
    </w:tbl>
    <w:p w14:paraId="03E0C3DC" w14:textId="77777777" w:rsidR="00163E37" w:rsidRDefault="00163E37"/>
    <w:p w14:paraId="0E2498C8" w14:textId="6B69B0E6" w:rsidR="00C02945" w:rsidRDefault="00C02945" w:rsidP="00C02945">
      <w:pPr>
        <w:jc w:val="center"/>
      </w:pPr>
      <w:r>
        <w:t>Exemplo</w:t>
      </w:r>
    </w:p>
    <w:p w14:paraId="0A0AF6E5" w14:textId="77777777" w:rsidR="00BA38D3" w:rsidRDefault="00BA38D3" w:rsidP="00C02945">
      <w:pPr>
        <w:jc w:val="center"/>
      </w:pPr>
    </w:p>
    <w:p w14:paraId="3191E283" w14:textId="3FD5D9A2" w:rsidR="00C02945" w:rsidRDefault="00C02945" w:rsidP="00C02945">
      <w:pPr>
        <w:jc w:val="center"/>
      </w:pPr>
      <w:r w:rsidRPr="00CC2A65">
        <w:rPr>
          <w:noProof/>
        </w:rPr>
        <w:drawing>
          <wp:inline distT="0" distB="0" distL="0" distR="0" wp14:anchorId="00F023EB" wp14:editId="73652BB4">
            <wp:extent cx="3975100" cy="2041016"/>
            <wp:effectExtent l="0" t="0" r="6350" b="0"/>
            <wp:docPr id="1089390348"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9390348" name=""/>
                    <pic:cNvPicPr/>
                  </pic:nvPicPr>
                  <pic:blipFill>
                    <a:blip r:embed="rId17"/>
                    <a:stretch>
                      <a:fillRect/>
                    </a:stretch>
                  </pic:blipFill>
                  <pic:spPr>
                    <a:xfrm>
                      <a:off x="0" y="0"/>
                      <a:ext cx="3988004" cy="2047641"/>
                    </a:xfrm>
                    <a:prstGeom prst="rect">
                      <a:avLst/>
                    </a:prstGeom>
                  </pic:spPr>
                </pic:pic>
              </a:graphicData>
            </a:graphic>
          </wp:inline>
        </w:drawing>
      </w:r>
    </w:p>
    <w:p w14:paraId="19FE534E" w14:textId="77777777" w:rsidR="00BA38D3" w:rsidRPr="00BA38D3" w:rsidRDefault="00BA38D3" w:rsidP="00BA38D3">
      <w:pPr>
        <w:spacing w:before="160" w:after="120"/>
        <w:rPr>
          <w:b/>
          <w:lang w:val="pt-BR"/>
        </w:rPr>
      </w:pPr>
      <w:r w:rsidRPr="00681A2C">
        <w:rPr>
          <w:b/>
          <w:lang w:val="pt-BR"/>
        </w:rPr>
        <w:t>4.</w:t>
      </w:r>
      <w:r>
        <w:rPr>
          <w:b/>
          <w:lang w:val="pt-BR"/>
        </w:rPr>
        <w:t>2</w:t>
      </w:r>
      <w:r w:rsidRPr="00681A2C">
        <w:rPr>
          <w:b/>
          <w:lang w:val="pt-BR"/>
        </w:rPr>
        <w:t xml:space="preserve"> </w:t>
      </w:r>
      <w:r w:rsidRPr="00BA38D3">
        <w:rPr>
          <w:b/>
          <w:lang w:val="pt-BR"/>
        </w:rPr>
        <w:t>Requisitos</w:t>
      </w:r>
    </w:p>
    <w:p w14:paraId="785CDF60" w14:textId="77777777" w:rsidR="00BA38D3" w:rsidRPr="00817CF6" w:rsidRDefault="00BA38D3" w:rsidP="00BA38D3">
      <w:pPr>
        <w:rPr>
          <w:lang w:val="pt-BR"/>
        </w:rPr>
      </w:pPr>
      <w:commentRangeStart w:id="29"/>
      <w:r>
        <w:rPr>
          <w:rFonts w:ascii="Segoe UI Emoji" w:hAnsi="Segoe UI Emoji" w:cs="Segoe UI Emoji"/>
          <w:i/>
          <w:color w:val="808080"/>
          <w:sz w:val="22"/>
        </w:rPr>
        <w:t>🎥</w:t>
      </w:r>
      <w:r w:rsidRPr="00817CF6">
        <w:rPr>
          <w:i/>
          <w:color w:val="808080"/>
          <w:sz w:val="22"/>
          <w:lang w:val="pt-BR"/>
        </w:rPr>
        <w:t xml:space="preserve"> Videoaula desta seção: cole aqui o link do Moodle/YouTube (não listado): [LINK]</w:t>
      </w:r>
      <w:commentRangeEnd w:id="29"/>
      <w:r w:rsidR="002935CA" w:rsidRPr="00817CF6">
        <w:rPr>
          <w:rStyle w:val="Refdecomentrio"/>
          <w:sz w:val="24"/>
          <w:szCs w:val="22"/>
          <w:lang w:val="pt-BR"/>
        </w:rPr>
        <w:commentReference w:id="29"/>
      </w:r>
    </w:p>
    <w:tbl>
      <w:tblPr>
        <w:tblW w:w="0" w:type="auto"/>
        <w:jc w:val="center"/>
        <w:tblLook w:val="04A0" w:firstRow="1" w:lastRow="0" w:firstColumn="1" w:lastColumn="0" w:noHBand="0" w:noVBand="1"/>
      </w:tblPr>
      <w:tblGrid>
        <w:gridCol w:w="9333"/>
      </w:tblGrid>
      <w:tr w:rsidR="00BA38D3" w14:paraId="74D5FAF2" w14:textId="77777777" w:rsidTr="0086270D">
        <w:trPr>
          <w:jc w:val="center"/>
        </w:trPr>
        <w:tc>
          <w:tcPr>
            <w:tcW w:w="9405" w:type="dxa"/>
            <w:shd w:val="clear" w:color="auto" w:fill="D9E1F2"/>
          </w:tcPr>
          <w:p w14:paraId="1DF255E5" w14:textId="77777777" w:rsidR="00BA38D3" w:rsidRDefault="00BA38D3" w:rsidP="0086270D">
            <w:r>
              <w:rPr>
                <w:b/>
                <w:sz w:val="22"/>
              </w:rPr>
              <w:t>Ferramenta sugerida</w:t>
            </w:r>
          </w:p>
        </w:tc>
      </w:tr>
      <w:tr w:rsidR="00BA38D3" w14:paraId="0407983D" w14:textId="77777777" w:rsidTr="0086270D">
        <w:trPr>
          <w:jc w:val="center"/>
        </w:trPr>
        <w:tc>
          <w:tcPr>
            <w:tcW w:w="9405" w:type="dxa"/>
            <w:shd w:val="clear" w:color="auto" w:fill="F2F2F2"/>
          </w:tcPr>
          <w:p w14:paraId="5008FE10" w14:textId="77777777" w:rsidR="00BA38D3" w:rsidRDefault="00BA38D3" w:rsidP="0086270D">
            <w:pPr>
              <w:jc w:val="both"/>
            </w:pPr>
            <w:r w:rsidRPr="00817CF6">
              <w:rPr>
                <w:sz w:val="22"/>
                <w:lang w:val="pt-BR"/>
              </w:rPr>
              <w:t xml:space="preserve">diagrams.net (draw.io): habilite a biblioteca UML ('More shapes...'). </w:t>
            </w:r>
            <w:r>
              <w:rPr>
                <w:sz w:val="22"/>
              </w:rPr>
              <w:t>Exporte em PNG e insira abaixo.</w:t>
            </w:r>
          </w:p>
        </w:tc>
      </w:tr>
    </w:tbl>
    <w:p w14:paraId="7FF6ACFF" w14:textId="4CCE911B" w:rsidR="00BA38D3" w:rsidRDefault="00BA38D3">
      <w:pPr>
        <w:spacing w:before="160" w:after="120"/>
        <w:rPr>
          <w:b/>
          <w:lang w:val="pt-BR"/>
        </w:rPr>
      </w:pPr>
    </w:p>
    <w:p w14:paraId="0299902F" w14:textId="75274874" w:rsidR="00BA38D3" w:rsidRPr="00BA38D3" w:rsidRDefault="00BA38D3" w:rsidP="00BA38D3">
      <w:pPr>
        <w:spacing w:before="160" w:after="120"/>
        <w:rPr>
          <w:b/>
          <w:lang w:val="pt-BR"/>
        </w:rPr>
      </w:pPr>
      <w:bookmarkStart w:id="30" w:name="_4d34og8" w:colFirst="0" w:colLast="0"/>
      <w:bookmarkEnd w:id="30"/>
      <w:r w:rsidRPr="00681A2C">
        <w:rPr>
          <w:b/>
          <w:lang w:val="pt-BR"/>
        </w:rPr>
        <w:t>4.</w:t>
      </w:r>
      <w:r>
        <w:rPr>
          <w:b/>
          <w:lang w:val="pt-BR"/>
        </w:rPr>
        <w:t xml:space="preserve">2.1 </w:t>
      </w:r>
      <w:r w:rsidRPr="00BA38D3">
        <w:rPr>
          <w:b/>
          <w:lang w:val="pt-BR"/>
        </w:rPr>
        <w:t>Funcionais</w:t>
      </w:r>
    </w:p>
    <w:tbl>
      <w:tblPr>
        <w:tblW w:w="9015" w:type="dxa"/>
        <w:tblInd w:w="1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155"/>
        <w:gridCol w:w="2610"/>
        <w:gridCol w:w="3165"/>
        <w:gridCol w:w="2085"/>
      </w:tblGrid>
      <w:tr w:rsidR="00BA38D3" w:rsidRPr="00BA38D3" w14:paraId="696AB9E2" w14:textId="77777777" w:rsidTr="0086270D">
        <w:tc>
          <w:tcPr>
            <w:tcW w:w="1155" w:type="dxa"/>
            <w:shd w:val="clear" w:color="auto" w:fill="CCCCCC"/>
            <w:tcMar>
              <w:top w:w="100" w:type="dxa"/>
              <w:left w:w="100" w:type="dxa"/>
              <w:bottom w:w="100" w:type="dxa"/>
              <w:right w:w="100" w:type="dxa"/>
            </w:tcMar>
          </w:tcPr>
          <w:p w14:paraId="583D01E3" w14:textId="77777777" w:rsidR="00BA38D3" w:rsidRPr="00BA38D3" w:rsidRDefault="00BA38D3" w:rsidP="00BA38D3">
            <w:pPr>
              <w:spacing w:before="160" w:after="120"/>
              <w:rPr>
                <w:b/>
                <w:lang w:val="pt-BR"/>
              </w:rPr>
            </w:pPr>
            <w:r w:rsidRPr="00BA38D3">
              <w:rPr>
                <w:b/>
                <w:lang w:val="pt-BR"/>
              </w:rPr>
              <w:t>Cod</w:t>
            </w:r>
          </w:p>
        </w:tc>
        <w:tc>
          <w:tcPr>
            <w:tcW w:w="2610" w:type="dxa"/>
            <w:shd w:val="clear" w:color="auto" w:fill="CCCCCC"/>
            <w:tcMar>
              <w:top w:w="100" w:type="dxa"/>
              <w:left w:w="100" w:type="dxa"/>
              <w:bottom w:w="100" w:type="dxa"/>
              <w:right w:w="100" w:type="dxa"/>
            </w:tcMar>
          </w:tcPr>
          <w:p w14:paraId="377E3EC1" w14:textId="77777777" w:rsidR="00BA38D3" w:rsidRPr="00BA38D3" w:rsidRDefault="00BA38D3" w:rsidP="00BA38D3">
            <w:pPr>
              <w:spacing w:before="160" w:after="120"/>
              <w:rPr>
                <w:b/>
                <w:lang w:val="pt-BR"/>
              </w:rPr>
            </w:pPr>
            <w:r w:rsidRPr="00BA38D3">
              <w:rPr>
                <w:b/>
                <w:lang w:val="pt-BR"/>
              </w:rPr>
              <w:t>Nome</w:t>
            </w:r>
          </w:p>
        </w:tc>
        <w:tc>
          <w:tcPr>
            <w:tcW w:w="3165" w:type="dxa"/>
            <w:shd w:val="clear" w:color="auto" w:fill="CCCCCC"/>
            <w:tcMar>
              <w:top w:w="100" w:type="dxa"/>
              <w:left w:w="100" w:type="dxa"/>
              <w:bottom w:w="100" w:type="dxa"/>
              <w:right w:w="100" w:type="dxa"/>
            </w:tcMar>
          </w:tcPr>
          <w:p w14:paraId="013A4211" w14:textId="77777777" w:rsidR="00BA38D3" w:rsidRPr="00BA38D3" w:rsidRDefault="00BA38D3" w:rsidP="00BA38D3">
            <w:pPr>
              <w:spacing w:before="160" w:after="120"/>
              <w:rPr>
                <w:b/>
                <w:lang w:val="pt-BR"/>
              </w:rPr>
            </w:pPr>
            <w:r w:rsidRPr="00BA38D3">
              <w:rPr>
                <w:b/>
                <w:lang w:val="pt-BR"/>
              </w:rPr>
              <w:t>Descrição</w:t>
            </w:r>
          </w:p>
        </w:tc>
        <w:tc>
          <w:tcPr>
            <w:tcW w:w="2085" w:type="dxa"/>
            <w:shd w:val="clear" w:color="auto" w:fill="CCCCCC"/>
            <w:tcMar>
              <w:top w:w="100" w:type="dxa"/>
              <w:left w:w="100" w:type="dxa"/>
              <w:bottom w:w="100" w:type="dxa"/>
              <w:right w:w="100" w:type="dxa"/>
            </w:tcMar>
          </w:tcPr>
          <w:p w14:paraId="33053262" w14:textId="77777777" w:rsidR="00BA38D3" w:rsidRPr="00BA38D3" w:rsidRDefault="00BA38D3" w:rsidP="00BA38D3">
            <w:pPr>
              <w:spacing w:before="160" w:after="120"/>
              <w:rPr>
                <w:b/>
                <w:lang w:val="pt-BR"/>
              </w:rPr>
            </w:pPr>
            <w:r w:rsidRPr="00BA38D3">
              <w:rPr>
                <w:b/>
                <w:lang w:val="pt-BR"/>
              </w:rPr>
              <w:t>Prioridade</w:t>
            </w:r>
          </w:p>
        </w:tc>
      </w:tr>
      <w:tr w:rsidR="00BA38D3" w:rsidRPr="00BA38D3" w14:paraId="02DE859E" w14:textId="77777777" w:rsidTr="0086270D">
        <w:tc>
          <w:tcPr>
            <w:tcW w:w="1155" w:type="dxa"/>
            <w:tcMar>
              <w:top w:w="100" w:type="dxa"/>
              <w:left w:w="100" w:type="dxa"/>
              <w:bottom w:w="100" w:type="dxa"/>
              <w:right w:w="100" w:type="dxa"/>
            </w:tcMar>
          </w:tcPr>
          <w:p w14:paraId="3E6A081A" w14:textId="77777777" w:rsidR="00BA38D3" w:rsidRPr="00BA38D3" w:rsidRDefault="00BA38D3" w:rsidP="00BA38D3">
            <w:pPr>
              <w:spacing w:before="160" w:after="120"/>
              <w:rPr>
                <w:bCs/>
                <w:lang w:val="pt-BR"/>
              </w:rPr>
            </w:pPr>
            <w:r w:rsidRPr="00BA38D3">
              <w:rPr>
                <w:bCs/>
                <w:lang w:val="pt-BR"/>
              </w:rPr>
              <w:t>RF001</w:t>
            </w:r>
          </w:p>
        </w:tc>
        <w:tc>
          <w:tcPr>
            <w:tcW w:w="2610" w:type="dxa"/>
            <w:tcMar>
              <w:top w:w="100" w:type="dxa"/>
              <w:left w:w="100" w:type="dxa"/>
              <w:bottom w:w="100" w:type="dxa"/>
              <w:right w:w="100" w:type="dxa"/>
            </w:tcMar>
          </w:tcPr>
          <w:p w14:paraId="04C5AC4F" w14:textId="77777777" w:rsidR="00BA38D3" w:rsidRPr="00BA38D3" w:rsidRDefault="00BA38D3" w:rsidP="00BA38D3">
            <w:pPr>
              <w:spacing w:before="160" w:after="120"/>
              <w:rPr>
                <w:bCs/>
                <w:lang w:val="pt-BR"/>
              </w:rPr>
            </w:pPr>
            <w:r w:rsidRPr="00BA38D3">
              <w:rPr>
                <w:bCs/>
                <w:lang w:val="pt-BR"/>
              </w:rPr>
              <w:t>Cadastrar o dia da aula</w:t>
            </w:r>
          </w:p>
        </w:tc>
        <w:tc>
          <w:tcPr>
            <w:tcW w:w="3165" w:type="dxa"/>
            <w:tcMar>
              <w:top w:w="100" w:type="dxa"/>
              <w:left w:w="100" w:type="dxa"/>
              <w:bottom w:w="100" w:type="dxa"/>
              <w:right w:w="100" w:type="dxa"/>
            </w:tcMar>
          </w:tcPr>
          <w:p w14:paraId="2E700487" w14:textId="77777777" w:rsidR="00BA38D3" w:rsidRPr="00BA38D3" w:rsidRDefault="00BA38D3" w:rsidP="00BA38D3">
            <w:pPr>
              <w:spacing w:before="160" w:after="120"/>
              <w:rPr>
                <w:bCs/>
                <w:lang w:val="pt-BR"/>
              </w:rPr>
            </w:pPr>
            <w:r w:rsidRPr="00BA38D3">
              <w:rPr>
                <w:bCs/>
                <w:lang w:val="pt-BR"/>
              </w:rPr>
              <w:t>o usuário poderá escolher um dia da semana, informar um horário e marcar quando acontece a aula</w:t>
            </w:r>
          </w:p>
        </w:tc>
        <w:tc>
          <w:tcPr>
            <w:tcW w:w="2085" w:type="dxa"/>
            <w:tcMar>
              <w:top w:w="100" w:type="dxa"/>
              <w:left w:w="100" w:type="dxa"/>
              <w:bottom w:w="100" w:type="dxa"/>
              <w:right w:w="100" w:type="dxa"/>
            </w:tcMar>
          </w:tcPr>
          <w:p w14:paraId="1A6A80DE" w14:textId="77777777" w:rsidR="00BA38D3" w:rsidRPr="00BA38D3" w:rsidRDefault="00BA38D3" w:rsidP="00BA38D3">
            <w:pPr>
              <w:spacing w:before="160" w:after="120"/>
              <w:rPr>
                <w:bCs/>
                <w:lang w:val="pt-BR"/>
              </w:rPr>
            </w:pPr>
            <w:r w:rsidRPr="00BA38D3">
              <w:rPr>
                <w:bCs/>
                <w:lang w:val="pt-BR"/>
              </w:rPr>
              <w:t>Alta</w:t>
            </w:r>
          </w:p>
        </w:tc>
      </w:tr>
      <w:tr w:rsidR="00BA38D3" w:rsidRPr="00BA38D3" w14:paraId="51A0B239" w14:textId="77777777" w:rsidTr="0086270D">
        <w:tc>
          <w:tcPr>
            <w:tcW w:w="1155" w:type="dxa"/>
            <w:tcMar>
              <w:top w:w="100" w:type="dxa"/>
              <w:left w:w="100" w:type="dxa"/>
              <w:bottom w:w="100" w:type="dxa"/>
              <w:right w:w="100" w:type="dxa"/>
            </w:tcMar>
          </w:tcPr>
          <w:p w14:paraId="2DB89E05" w14:textId="77777777" w:rsidR="00BA38D3" w:rsidRPr="00BA38D3" w:rsidRDefault="00BA38D3" w:rsidP="00BA38D3">
            <w:pPr>
              <w:spacing w:before="160" w:after="120"/>
              <w:rPr>
                <w:bCs/>
                <w:lang w:val="pt-BR"/>
              </w:rPr>
            </w:pPr>
          </w:p>
        </w:tc>
        <w:tc>
          <w:tcPr>
            <w:tcW w:w="2610" w:type="dxa"/>
            <w:tcMar>
              <w:top w:w="100" w:type="dxa"/>
              <w:left w:w="100" w:type="dxa"/>
              <w:bottom w:w="100" w:type="dxa"/>
              <w:right w:w="100" w:type="dxa"/>
            </w:tcMar>
          </w:tcPr>
          <w:p w14:paraId="1E92F253" w14:textId="77777777" w:rsidR="00BA38D3" w:rsidRPr="00BA38D3" w:rsidRDefault="00BA38D3" w:rsidP="00BA38D3">
            <w:pPr>
              <w:spacing w:before="160" w:after="120"/>
              <w:rPr>
                <w:bCs/>
                <w:lang w:val="pt-BR"/>
              </w:rPr>
            </w:pPr>
            <w:r w:rsidRPr="00BA38D3">
              <w:rPr>
                <w:bCs/>
                <w:lang w:val="pt-BR"/>
              </w:rPr>
              <w:t>Cadastrar prova</w:t>
            </w:r>
          </w:p>
        </w:tc>
        <w:tc>
          <w:tcPr>
            <w:tcW w:w="3165" w:type="dxa"/>
            <w:tcMar>
              <w:top w:w="100" w:type="dxa"/>
              <w:left w:w="100" w:type="dxa"/>
              <w:bottom w:w="100" w:type="dxa"/>
              <w:right w:w="100" w:type="dxa"/>
            </w:tcMar>
          </w:tcPr>
          <w:p w14:paraId="06670FBB" w14:textId="77777777" w:rsidR="00BA38D3" w:rsidRPr="00BA38D3" w:rsidRDefault="00BA38D3" w:rsidP="00BA38D3">
            <w:pPr>
              <w:spacing w:before="160" w:after="120"/>
              <w:rPr>
                <w:bCs/>
                <w:lang w:val="pt-BR"/>
              </w:rPr>
            </w:pPr>
          </w:p>
        </w:tc>
        <w:tc>
          <w:tcPr>
            <w:tcW w:w="2085" w:type="dxa"/>
            <w:tcMar>
              <w:top w:w="100" w:type="dxa"/>
              <w:left w:w="100" w:type="dxa"/>
              <w:bottom w:w="100" w:type="dxa"/>
              <w:right w:w="100" w:type="dxa"/>
            </w:tcMar>
          </w:tcPr>
          <w:p w14:paraId="3AD3278A" w14:textId="77777777" w:rsidR="00BA38D3" w:rsidRPr="00BA38D3" w:rsidRDefault="00BA38D3" w:rsidP="00BA38D3">
            <w:pPr>
              <w:spacing w:before="160" w:after="120"/>
              <w:rPr>
                <w:bCs/>
                <w:lang w:val="pt-BR"/>
              </w:rPr>
            </w:pPr>
          </w:p>
        </w:tc>
      </w:tr>
      <w:tr w:rsidR="00BA38D3" w:rsidRPr="00BA38D3" w14:paraId="7CCFE475" w14:textId="77777777" w:rsidTr="0086270D">
        <w:tc>
          <w:tcPr>
            <w:tcW w:w="1155" w:type="dxa"/>
            <w:tcMar>
              <w:top w:w="100" w:type="dxa"/>
              <w:left w:w="100" w:type="dxa"/>
              <w:bottom w:w="100" w:type="dxa"/>
              <w:right w:w="100" w:type="dxa"/>
            </w:tcMar>
          </w:tcPr>
          <w:p w14:paraId="1CE20D6D" w14:textId="77777777" w:rsidR="00BA38D3" w:rsidRPr="00BA38D3" w:rsidRDefault="00BA38D3" w:rsidP="00BA38D3">
            <w:pPr>
              <w:spacing w:before="160" w:after="120"/>
              <w:rPr>
                <w:bCs/>
                <w:lang w:val="pt-BR"/>
              </w:rPr>
            </w:pPr>
          </w:p>
        </w:tc>
        <w:tc>
          <w:tcPr>
            <w:tcW w:w="2610" w:type="dxa"/>
            <w:tcMar>
              <w:top w:w="100" w:type="dxa"/>
              <w:left w:w="100" w:type="dxa"/>
              <w:bottom w:w="100" w:type="dxa"/>
              <w:right w:w="100" w:type="dxa"/>
            </w:tcMar>
          </w:tcPr>
          <w:p w14:paraId="2729C479" w14:textId="77777777" w:rsidR="00BA38D3" w:rsidRPr="00BA38D3" w:rsidRDefault="00BA38D3" w:rsidP="00BA38D3">
            <w:pPr>
              <w:spacing w:before="160" w:after="120"/>
              <w:rPr>
                <w:bCs/>
                <w:lang w:val="pt-BR"/>
              </w:rPr>
            </w:pPr>
            <w:r w:rsidRPr="00BA38D3">
              <w:rPr>
                <w:bCs/>
                <w:lang w:val="pt-BR"/>
              </w:rPr>
              <w:t>Anexar arquivo</w:t>
            </w:r>
          </w:p>
        </w:tc>
        <w:tc>
          <w:tcPr>
            <w:tcW w:w="3165" w:type="dxa"/>
            <w:tcMar>
              <w:top w:w="100" w:type="dxa"/>
              <w:left w:w="100" w:type="dxa"/>
              <w:bottom w:w="100" w:type="dxa"/>
              <w:right w:w="100" w:type="dxa"/>
            </w:tcMar>
          </w:tcPr>
          <w:p w14:paraId="08632071" w14:textId="77777777" w:rsidR="00BA38D3" w:rsidRPr="00BA38D3" w:rsidRDefault="00BA38D3" w:rsidP="00BA38D3">
            <w:pPr>
              <w:spacing w:before="160" w:after="120"/>
              <w:rPr>
                <w:bCs/>
                <w:lang w:val="pt-BR"/>
              </w:rPr>
            </w:pPr>
          </w:p>
        </w:tc>
        <w:tc>
          <w:tcPr>
            <w:tcW w:w="2085" w:type="dxa"/>
            <w:tcMar>
              <w:top w:w="100" w:type="dxa"/>
              <w:left w:w="100" w:type="dxa"/>
              <w:bottom w:w="100" w:type="dxa"/>
              <w:right w:w="100" w:type="dxa"/>
            </w:tcMar>
          </w:tcPr>
          <w:p w14:paraId="5DE0314B" w14:textId="77777777" w:rsidR="00BA38D3" w:rsidRPr="00BA38D3" w:rsidRDefault="00BA38D3" w:rsidP="00BA38D3">
            <w:pPr>
              <w:spacing w:before="160" w:after="120"/>
              <w:rPr>
                <w:bCs/>
                <w:lang w:val="pt-BR"/>
              </w:rPr>
            </w:pPr>
          </w:p>
        </w:tc>
      </w:tr>
      <w:tr w:rsidR="00BA38D3" w:rsidRPr="00BA38D3" w14:paraId="1F91E41C" w14:textId="77777777" w:rsidTr="0086270D">
        <w:tc>
          <w:tcPr>
            <w:tcW w:w="1155" w:type="dxa"/>
            <w:tcMar>
              <w:top w:w="100" w:type="dxa"/>
              <w:left w:w="100" w:type="dxa"/>
              <w:bottom w:w="100" w:type="dxa"/>
              <w:right w:w="100" w:type="dxa"/>
            </w:tcMar>
          </w:tcPr>
          <w:p w14:paraId="4E7C5104" w14:textId="77777777" w:rsidR="00BA38D3" w:rsidRPr="00BA38D3" w:rsidRDefault="00BA38D3" w:rsidP="00BA38D3">
            <w:pPr>
              <w:spacing w:before="160" w:after="120"/>
              <w:rPr>
                <w:bCs/>
                <w:lang w:val="pt-BR"/>
              </w:rPr>
            </w:pPr>
          </w:p>
        </w:tc>
        <w:tc>
          <w:tcPr>
            <w:tcW w:w="2610" w:type="dxa"/>
            <w:tcMar>
              <w:top w:w="100" w:type="dxa"/>
              <w:left w:w="100" w:type="dxa"/>
              <w:bottom w:w="100" w:type="dxa"/>
              <w:right w:w="100" w:type="dxa"/>
            </w:tcMar>
          </w:tcPr>
          <w:p w14:paraId="123CF1AE" w14:textId="77777777" w:rsidR="00BA38D3" w:rsidRPr="00BA38D3" w:rsidRDefault="00BA38D3" w:rsidP="00BA38D3">
            <w:pPr>
              <w:spacing w:before="160" w:after="120"/>
              <w:rPr>
                <w:bCs/>
                <w:lang w:val="pt-BR"/>
              </w:rPr>
            </w:pPr>
            <w:r w:rsidRPr="00BA38D3">
              <w:rPr>
                <w:bCs/>
                <w:lang w:val="pt-BR"/>
              </w:rPr>
              <w:t>Cadastrar anotações</w:t>
            </w:r>
          </w:p>
        </w:tc>
        <w:tc>
          <w:tcPr>
            <w:tcW w:w="3165" w:type="dxa"/>
            <w:tcMar>
              <w:top w:w="100" w:type="dxa"/>
              <w:left w:w="100" w:type="dxa"/>
              <w:bottom w:w="100" w:type="dxa"/>
              <w:right w:w="100" w:type="dxa"/>
            </w:tcMar>
          </w:tcPr>
          <w:p w14:paraId="471050EA" w14:textId="77777777" w:rsidR="00BA38D3" w:rsidRPr="00BA38D3" w:rsidRDefault="00BA38D3" w:rsidP="00BA38D3">
            <w:pPr>
              <w:spacing w:before="160" w:after="120"/>
              <w:rPr>
                <w:bCs/>
                <w:lang w:val="pt-BR"/>
              </w:rPr>
            </w:pPr>
          </w:p>
        </w:tc>
        <w:tc>
          <w:tcPr>
            <w:tcW w:w="2085" w:type="dxa"/>
            <w:tcMar>
              <w:top w:w="100" w:type="dxa"/>
              <w:left w:w="100" w:type="dxa"/>
              <w:bottom w:w="100" w:type="dxa"/>
              <w:right w:w="100" w:type="dxa"/>
            </w:tcMar>
          </w:tcPr>
          <w:p w14:paraId="57FCFD65" w14:textId="77777777" w:rsidR="00BA38D3" w:rsidRPr="00BA38D3" w:rsidRDefault="00BA38D3" w:rsidP="00BA38D3">
            <w:pPr>
              <w:spacing w:before="160" w:after="120"/>
              <w:rPr>
                <w:bCs/>
                <w:lang w:val="pt-BR"/>
              </w:rPr>
            </w:pPr>
          </w:p>
        </w:tc>
      </w:tr>
      <w:tr w:rsidR="00BA38D3" w:rsidRPr="00BA38D3" w14:paraId="66D65CB0" w14:textId="77777777" w:rsidTr="0086270D">
        <w:tc>
          <w:tcPr>
            <w:tcW w:w="1155" w:type="dxa"/>
            <w:tcMar>
              <w:top w:w="100" w:type="dxa"/>
              <w:left w:w="100" w:type="dxa"/>
              <w:bottom w:w="100" w:type="dxa"/>
              <w:right w:w="100" w:type="dxa"/>
            </w:tcMar>
          </w:tcPr>
          <w:p w14:paraId="3AE8C689" w14:textId="77777777" w:rsidR="00BA38D3" w:rsidRPr="00BA38D3" w:rsidRDefault="00BA38D3" w:rsidP="00BA38D3">
            <w:pPr>
              <w:spacing w:before="160" w:after="120"/>
              <w:rPr>
                <w:bCs/>
                <w:lang w:val="pt-BR"/>
              </w:rPr>
            </w:pPr>
          </w:p>
        </w:tc>
        <w:tc>
          <w:tcPr>
            <w:tcW w:w="2610" w:type="dxa"/>
            <w:tcMar>
              <w:top w:w="100" w:type="dxa"/>
              <w:left w:w="100" w:type="dxa"/>
              <w:bottom w:w="100" w:type="dxa"/>
              <w:right w:w="100" w:type="dxa"/>
            </w:tcMar>
          </w:tcPr>
          <w:p w14:paraId="0F1550BC" w14:textId="77777777" w:rsidR="00BA38D3" w:rsidRPr="00BA38D3" w:rsidRDefault="00BA38D3" w:rsidP="00BA38D3">
            <w:pPr>
              <w:spacing w:before="160" w:after="120"/>
              <w:rPr>
                <w:bCs/>
                <w:lang w:val="pt-BR"/>
              </w:rPr>
            </w:pPr>
            <w:r w:rsidRPr="00BA38D3">
              <w:rPr>
                <w:bCs/>
                <w:lang w:val="pt-BR"/>
              </w:rPr>
              <w:t>Anotar no calendário</w:t>
            </w:r>
          </w:p>
        </w:tc>
        <w:tc>
          <w:tcPr>
            <w:tcW w:w="3165" w:type="dxa"/>
            <w:tcMar>
              <w:top w:w="100" w:type="dxa"/>
              <w:left w:w="100" w:type="dxa"/>
              <w:bottom w:w="100" w:type="dxa"/>
              <w:right w:w="100" w:type="dxa"/>
            </w:tcMar>
          </w:tcPr>
          <w:p w14:paraId="3FC70367" w14:textId="77777777" w:rsidR="00BA38D3" w:rsidRPr="00BA38D3" w:rsidRDefault="00BA38D3" w:rsidP="00BA38D3">
            <w:pPr>
              <w:spacing w:before="160" w:after="120"/>
              <w:rPr>
                <w:bCs/>
                <w:lang w:val="pt-BR"/>
              </w:rPr>
            </w:pPr>
          </w:p>
        </w:tc>
        <w:tc>
          <w:tcPr>
            <w:tcW w:w="2085" w:type="dxa"/>
            <w:tcMar>
              <w:top w:w="100" w:type="dxa"/>
              <w:left w:w="100" w:type="dxa"/>
              <w:bottom w:w="100" w:type="dxa"/>
              <w:right w:w="100" w:type="dxa"/>
            </w:tcMar>
          </w:tcPr>
          <w:p w14:paraId="50DA6EB8" w14:textId="77777777" w:rsidR="00BA38D3" w:rsidRPr="00BA38D3" w:rsidRDefault="00BA38D3" w:rsidP="00BA38D3">
            <w:pPr>
              <w:spacing w:before="160" w:after="120"/>
              <w:rPr>
                <w:bCs/>
                <w:lang w:val="pt-BR"/>
              </w:rPr>
            </w:pPr>
          </w:p>
        </w:tc>
      </w:tr>
      <w:tr w:rsidR="00BA38D3" w:rsidRPr="00BA38D3" w14:paraId="644AEC80" w14:textId="77777777" w:rsidTr="0086270D">
        <w:tc>
          <w:tcPr>
            <w:tcW w:w="1155" w:type="dxa"/>
            <w:tcMar>
              <w:top w:w="100" w:type="dxa"/>
              <w:left w:w="100" w:type="dxa"/>
              <w:bottom w:w="100" w:type="dxa"/>
              <w:right w:w="100" w:type="dxa"/>
            </w:tcMar>
          </w:tcPr>
          <w:p w14:paraId="48AEAF98" w14:textId="77777777" w:rsidR="00BA38D3" w:rsidRPr="00BA38D3" w:rsidRDefault="00BA38D3" w:rsidP="00BA38D3">
            <w:pPr>
              <w:spacing w:before="160" w:after="120"/>
              <w:rPr>
                <w:bCs/>
                <w:lang w:val="pt-BR"/>
              </w:rPr>
            </w:pPr>
          </w:p>
        </w:tc>
        <w:tc>
          <w:tcPr>
            <w:tcW w:w="2610" w:type="dxa"/>
            <w:tcMar>
              <w:top w:w="100" w:type="dxa"/>
              <w:left w:w="100" w:type="dxa"/>
              <w:bottom w:w="100" w:type="dxa"/>
              <w:right w:w="100" w:type="dxa"/>
            </w:tcMar>
          </w:tcPr>
          <w:p w14:paraId="70932405" w14:textId="77777777" w:rsidR="00BA38D3" w:rsidRPr="00BA38D3" w:rsidRDefault="00BA38D3" w:rsidP="00BA38D3">
            <w:pPr>
              <w:spacing w:before="160" w:after="120"/>
              <w:rPr>
                <w:bCs/>
                <w:lang w:val="pt-BR"/>
              </w:rPr>
            </w:pPr>
          </w:p>
        </w:tc>
        <w:tc>
          <w:tcPr>
            <w:tcW w:w="3165" w:type="dxa"/>
            <w:tcMar>
              <w:top w:w="100" w:type="dxa"/>
              <w:left w:w="100" w:type="dxa"/>
              <w:bottom w:w="100" w:type="dxa"/>
              <w:right w:w="100" w:type="dxa"/>
            </w:tcMar>
          </w:tcPr>
          <w:p w14:paraId="57D9D0CC" w14:textId="77777777" w:rsidR="00BA38D3" w:rsidRPr="00BA38D3" w:rsidRDefault="00BA38D3" w:rsidP="00BA38D3">
            <w:pPr>
              <w:spacing w:before="160" w:after="120"/>
              <w:rPr>
                <w:bCs/>
                <w:lang w:val="pt-BR"/>
              </w:rPr>
            </w:pPr>
          </w:p>
        </w:tc>
        <w:tc>
          <w:tcPr>
            <w:tcW w:w="2085" w:type="dxa"/>
            <w:tcMar>
              <w:top w:w="100" w:type="dxa"/>
              <w:left w:w="100" w:type="dxa"/>
              <w:bottom w:w="100" w:type="dxa"/>
              <w:right w:w="100" w:type="dxa"/>
            </w:tcMar>
          </w:tcPr>
          <w:p w14:paraId="5A2BFB0C" w14:textId="77777777" w:rsidR="00BA38D3" w:rsidRPr="00BA38D3" w:rsidRDefault="00BA38D3" w:rsidP="00BA38D3">
            <w:pPr>
              <w:spacing w:before="160" w:after="120"/>
              <w:rPr>
                <w:bCs/>
                <w:lang w:val="pt-BR"/>
              </w:rPr>
            </w:pPr>
          </w:p>
        </w:tc>
      </w:tr>
    </w:tbl>
    <w:p w14:paraId="431C0066" w14:textId="5BF37974" w:rsidR="00E40D28" w:rsidRPr="00817CF6" w:rsidRDefault="00E40D28" w:rsidP="00E40D28">
      <w:pPr>
        <w:spacing w:after="40" w:line="240" w:lineRule="auto"/>
        <w:jc w:val="center"/>
        <w:rPr>
          <w:lang w:val="pt-BR"/>
        </w:rPr>
      </w:pPr>
      <w:r>
        <w:rPr>
          <w:sz w:val="20"/>
          <w:lang w:val="pt-BR"/>
        </w:rPr>
        <w:t>Tabela</w:t>
      </w:r>
      <w:r w:rsidRPr="00817CF6">
        <w:rPr>
          <w:sz w:val="20"/>
          <w:lang w:val="pt-BR"/>
        </w:rPr>
        <w:t xml:space="preserve"> </w:t>
      </w:r>
      <w:r>
        <w:rPr>
          <w:sz w:val="20"/>
          <w:lang w:val="pt-BR"/>
        </w:rPr>
        <w:t>1</w:t>
      </w:r>
      <w:r w:rsidRPr="00817CF6">
        <w:rPr>
          <w:sz w:val="20"/>
          <w:lang w:val="pt-BR"/>
        </w:rPr>
        <w:t xml:space="preserve">- Exemplo de </w:t>
      </w:r>
      <w:r>
        <w:rPr>
          <w:sz w:val="20"/>
          <w:lang w:val="pt-BR"/>
        </w:rPr>
        <w:t>Requisitos Funcionais</w:t>
      </w:r>
      <w:r w:rsidRPr="00817CF6">
        <w:rPr>
          <w:sz w:val="20"/>
          <w:lang w:val="pt-BR"/>
        </w:rPr>
        <w:t>(modelo).</w:t>
      </w:r>
    </w:p>
    <w:p w14:paraId="24481FAC" w14:textId="77777777" w:rsidR="00E40D28" w:rsidRPr="00817CF6" w:rsidRDefault="00E40D28" w:rsidP="00E40D28">
      <w:pPr>
        <w:spacing w:after="200" w:line="240" w:lineRule="auto"/>
        <w:jc w:val="center"/>
        <w:rPr>
          <w:lang w:val="pt-BR"/>
        </w:rPr>
      </w:pPr>
      <w:r w:rsidRPr="00817CF6">
        <w:rPr>
          <w:i/>
          <w:sz w:val="20"/>
          <w:lang w:val="pt-BR"/>
        </w:rPr>
        <w:t>Fonte: elaborado para fins didáticos.</w:t>
      </w:r>
    </w:p>
    <w:p w14:paraId="295FCEFB" w14:textId="77777777" w:rsidR="00BA38D3" w:rsidRDefault="00BA38D3" w:rsidP="00BA38D3">
      <w:pPr>
        <w:spacing w:before="160" w:after="120"/>
        <w:rPr>
          <w:b/>
          <w:lang w:val="pt-BR"/>
        </w:rPr>
      </w:pPr>
    </w:p>
    <w:p w14:paraId="752E2795" w14:textId="77777777" w:rsidR="00BA38D3" w:rsidRDefault="00BA38D3" w:rsidP="00BA38D3">
      <w:pPr>
        <w:spacing w:before="160" w:after="120"/>
        <w:rPr>
          <w:b/>
          <w:lang w:val="pt-BR"/>
        </w:rPr>
      </w:pPr>
    </w:p>
    <w:p w14:paraId="09B2101D" w14:textId="77777777" w:rsidR="00BA38D3" w:rsidRPr="00BA38D3" w:rsidRDefault="00BA38D3" w:rsidP="00BA38D3">
      <w:pPr>
        <w:spacing w:before="160" w:after="120"/>
        <w:rPr>
          <w:b/>
          <w:lang w:val="pt-BR"/>
        </w:rPr>
      </w:pPr>
    </w:p>
    <w:p w14:paraId="5B943CE9" w14:textId="4E91D88A" w:rsidR="00BA38D3" w:rsidRPr="00BA38D3" w:rsidRDefault="00BA38D3" w:rsidP="00BA38D3">
      <w:pPr>
        <w:spacing w:before="160" w:after="120"/>
        <w:rPr>
          <w:b/>
          <w:lang w:val="pt-BR"/>
        </w:rPr>
      </w:pPr>
      <w:bookmarkStart w:id="31" w:name="_2s8eyo1" w:colFirst="0" w:colLast="0"/>
      <w:bookmarkEnd w:id="31"/>
      <w:r w:rsidRPr="00681A2C">
        <w:rPr>
          <w:b/>
          <w:lang w:val="pt-BR"/>
        </w:rPr>
        <w:t>4.</w:t>
      </w:r>
      <w:r>
        <w:rPr>
          <w:b/>
          <w:lang w:val="pt-BR"/>
        </w:rPr>
        <w:t xml:space="preserve">2.2 </w:t>
      </w:r>
      <w:r w:rsidRPr="00BA38D3">
        <w:rPr>
          <w:b/>
          <w:lang w:val="pt-BR"/>
        </w:rPr>
        <w:t>Não Funcionais</w:t>
      </w:r>
    </w:p>
    <w:p w14:paraId="60F1ACA8" w14:textId="77777777" w:rsidR="00BA38D3" w:rsidRPr="00BA38D3" w:rsidRDefault="00BA38D3" w:rsidP="00BA38D3">
      <w:pPr>
        <w:spacing w:before="160" w:after="120"/>
        <w:rPr>
          <w:b/>
          <w:lang w:val="pt-BR"/>
        </w:rPr>
      </w:pPr>
    </w:p>
    <w:tbl>
      <w:tblPr>
        <w:tblW w:w="9015" w:type="dxa"/>
        <w:tblInd w:w="1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156"/>
        <w:gridCol w:w="3505"/>
        <w:gridCol w:w="2269"/>
        <w:gridCol w:w="2085"/>
      </w:tblGrid>
      <w:tr w:rsidR="00BA38D3" w:rsidRPr="00BA38D3" w14:paraId="09940CA0" w14:textId="77777777" w:rsidTr="00E40D28">
        <w:tc>
          <w:tcPr>
            <w:tcW w:w="1156" w:type="dxa"/>
            <w:shd w:val="clear" w:color="auto" w:fill="CCCCCC"/>
            <w:tcMar>
              <w:top w:w="100" w:type="dxa"/>
              <w:left w:w="100" w:type="dxa"/>
              <w:bottom w:w="100" w:type="dxa"/>
              <w:right w:w="100" w:type="dxa"/>
            </w:tcMar>
          </w:tcPr>
          <w:p w14:paraId="32798618" w14:textId="77777777" w:rsidR="00BA38D3" w:rsidRPr="00BA38D3" w:rsidRDefault="00BA38D3" w:rsidP="00BA38D3">
            <w:pPr>
              <w:spacing w:before="160" w:after="120"/>
              <w:rPr>
                <w:b/>
                <w:lang w:val="pt-BR"/>
              </w:rPr>
            </w:pPr>
            <w:r w:rsidRPr="00BA38D3">
              <w:rPr>
                <w:b/>
                <w:lang w:val="pt-BR"/>
              </w:rPr>
              <w:t>Cod</w:t>
            </w:r>
          </w:p>
        </w:tc>
        <w:tc>
          <w:tcPr>
            <w:tcW w:w="3505" w:type="dxa"/>
            <w:shd w:val="clear" w:color="auto" w:fill="CCCCCC"/>
            <w:tcMar>
              <w:top w:w="100" w:type="dxa"/>
              <w:left w:w="100" w:type="dxa"/>
              <w:bottom w:w="100" w:type="dxa"/>
              <w:right w:w="100" w:type="dxa"/>
            </w:tcMar>
          </w:tcPr>
          <w:p w14:paraId="7B1A111F" w14:textId="77777777" w:rsidR="00BA38D3" w:rsidRPr="00BA38D3" w:rsidRDefault="00BA38D3" w:rsidP="00BA38D3">
            <w:pPr>
              <w:spacing w:before="160" w:after="120"/>
              <w:rPr>
                <w:b/>
                <w:lang w:val="pt-BR"/>
              </w:rPr>
            </w:pPr>
            <w:r w:rsidRPr="00BA38D3">
              <w:rPr>
                <w:b/>
                <w:lang w:val="pt-BR"/>
              </w:rPr>
              <w:t>Nome</w:t>
            </w:r>
          </w:p>
        </w:tc>
        <w:tc>
          <w:tcPr>
            <w:tcW w:w="2269" w:type="dxa"/>
            <w:shd w:val="clear" w:color="auto" w:fill="CCCCCC"/>
            <w:tcMar>
              <w:top w:w="100" w:type="dxa"/>
              <w:left w:w="100" w:type="dxa"/>
              <w:bottom w:w="100" w:type="dxa"/>
              <w:right w:w="100" w:type="dxa"/>
            </w:tcMar>
          </w:tcPr>
          <w:p w14:paraId="320FBA43" w14:textId="77777777" w:rsidR="00BA38D3" w:rsidRPr="00BA38D3" w:rsidRDefault="00BA38D3" w:rsidP="00BA38D3">
            <w:pPr>
              <w:spacing w:before="160" w:after="120"/>
              <w:rPr>
                <w:b/>
                <w:lang w:val="pt-BR"/>
              </w:rPr>
            </w:pPr>
            <w:r w:rsidRPr="00BA38D3">
              <w:rPr>
                <w:b/>
                <w:lang w:val="pt-BR"/>
              </w:rPr>
              <w:t>Descrição</w:t>
            </w:r>
          </w:p>
        </w:tc>
        <w:tc>
          <w:tcPr>
            <w:tcW w:w="2085" w:type="dxa"/>
            <w:shd w:val="clear" w:color="auto" w:fill="CCCCCC"/>
            <w:tcMar>
              <w:top w:w="100" w:type="dxa"/>
              <w:left w:w="100" w:type="dxa"/>
              <w:bottom w:w="100" w:type="dxa"/>
              <w:right w:w="100" w:type="dxa"/>
            </w:tcMar>
          </w:tcPr>
          <w:p w14:paraId="20697AAD" w14:textId="77777777" w:rsidR="00BA38D3" w:rsidRPr="00BA38D3" w:rsidRDefault="00BA38D3" w:rsidP="00BA38D3">
            <w:pPr>
              <w:spacing w:before="160" w:after="120"/>
              <w:rPr>
                <w:b/>
                <w:lang w:val="pt-BR"/>
              </w:rPr>
            </w:pPr>
            <w:r w:rsidRPr="00BA38D3">
              <w:rPr>
                <w:b/>
                <w:lang w:val="pt-BR"/>
              </w:rPr>
              <w:t>Prioridade</w:t>
            </w:r>
          </w:p>
        </w:tc>
      </w:tr>
      <w:tr w:rsidR="00BA38D3" w:rsidRPr="00C50E1F" w14:paraId="6CE7FC01" w14:textId="77777777" w:rsidTr="00E40D28">
        <w:tc>
          <w:tcPr>
            <w:tcW w:w="1156" w:type="dxa"/>
            <w:tcMar>
              <w:top w:w="100" w:type="dxa"/>
              <w:left w:w="100" w:type="dxa"/>
              <w:bottom w:w="100" w:type="dxa"/>
              <w:right w:w="100" w:type="dxa"/>
            </w:tcMar>
          </w:tcPr>
          <w:p w14:paraId="0FB51E6F" w14:textId="77777777" w:rsidR="00BA38D3" w:rsidRPr="00BA38D3" w:rsidRDefault="00BA38D3" w:rsidP="00BA38D3">
            <w:pPr>
              <w:spacing w:before="160" w:after="120"/>
              <w:rPr>
                <w:bCs/>
                <w:lang w:val="pt-BR"/>
              </w:rPr>
            </w:pPr>
            <w:r w:rsidRPr="00BA38D3">
              <w:rPr>
                <w:bCs/>
                <w:lang w:val="pt-BR"/>
              </w:rPr>
              <w:t>RNF001</w:t>
            </w:r>
          </w:p>
        </w:tc>
        <w:tc>
          <w:tcPr>
            <w:tcW w:w="3505" w:type="dxa"/>
            <w:tcMar>
              <w:top w:w="100" w:type="dxa"/>
              <w:left w:w="100" w:type="dxa"/>
              <w:bottom w:w="100" w:type="dxa"/>
              <w:right w:w="100" w:type="dxa"/>
            </w:tcMar>
          </w:tcPr>
          <w:p w14:paraId="325D46AA" w14:textId="77777777" w:rsidR="00BA38D3" w:rsidRPr="00BA38D3" w:rsidRDefault="00BA38D3" w:rsidP="00BA38D3">
            <w:pPr>
              <w:spacing w:before="160" w:after="120"/>
              <w:rPr>
                <w:bCs/>
                <w:lang w:val="pt-BR"/>
              </w:rPr>
            </w:pPr>
            <w:r w:rsidRPr="00BA38D3">
              <w:rPr>
                <w:bCs/>
                <w:lang w:val="pt-BR"/>
              </w:rPr>
              <w:t>Desenvolvido com Flutter</w:t>
            </w:r>
          </w:p>
        </w:tc>
        <w:tc>
          <w:tcPr>
            <w:tcW w:w="2269" w:type="dxa"/>
            <w:tcMar>
              <w:top w:w="100" w:type="dxa"/>
              <w:left w:w="100" w:type="dxa"/>
              <w:bottom w:w="100" w:type="dxa"/>
              <w:right w:w="100" w:type="dxa"/>
            </w:tcMar>
          </w:tcPr>
          <w:p w14:paraId="3F6CC665" w14:textId="148446E9" w:rsidR="00BA38D3" w:rsidRPr="00BA38D3" w:rsidRDefault="00BA38D3" w:rsidP="00BA38D3">
            <w:pPr>
              <w:spacing w:before="160" w:after="120"/>
              <w:rPr>
                <w:bCs/>
                <w:lang w:val="pt-BR"/>
              </w:rPr>
            </w:pPr>
            <w:r w:rsidRPr="00BA38D3">
              <w:rPr>
                <w:bCs/>
                <w:lang w:val="pt-BR"/>
              </w:rPr>
              <w:t>P</w:t>
            </w:r>
            <w:r w:rsidR="00E40D28">
              <w:rPr>
                <w:bCs/>
                <w:lang w:val="pt-BR"/>
              </w:rPr>
              <w:t>orque</w:t>
            </w:r>
            <w:r w:rsidRPr="00BA38D3">
              <w:rPr>
                <w:bCs/>
                <w:lang w:val="pt-BR"/>
              </w:rPr>
              <w:t xml:space="preserve"> será um aplicativo nativo e a equipe tem mais experiência com esse framework</w:t>
            </w:r>
          </w:p>
        </w:tc>
        <w:tc>
          <w:tcPr>
            <w:tcW w:w="2085" w:type="dxa"/>
            <w:tcMar>
              <w:top w:w="100" w:type="dxa"/>
              <w:left w:w="100" w:type="dxa"/>
              <w:bottom w:w="100" w:type="dxa"/>
              <w:right w:w="100" w:type="dxa"/>
            </w:tcMar>
          </w:tcPr>
          <w:p w14:paraId="4B03D3FA" w14:textId="77777777" w:rsidR="00BA38D3" w:rsidRPr="00BA38D3" w:rsidRDefault="00BA38D3" w:rsidP="00BA38D3">
            <w:pPr>
              <w:spacing w:before="160" w:after="120"/>
              <w:rPr>
                <w:bCs/>
                <w:lang w:val="pt-BR"/>
              </w:rPr>
            </w:pPr>
          </w:p>
        </w:tc>
      </w:tr>
      <w:tr w:rsidR="00BA38D3" w:rsidRPr="00BA38D3" w14:paraId="2F05811D" w14:textId="77777777" w:rsidTr="00E40D28">
        <w:tc>
          <w:tcPr>
            <w:tcW w:w="1156" w:type="dxa"/>
            <w:tcMar>
              <w:top w:w="100" w:type="dxa"/>
              <w:left w:w="100" w:type="dxa"/>
              <w:bottom w:w="100" w:type="dxa"/>
              <w:right w:w="100" w:type="dxa"/>
            </w:tcMar>
          </w:tcPr>
          <w:p w14:paraId="1ABB9891" w14:textId="77777777" w:rsidR="00BA38D3" w:rsidRPr="00BA38D3" w:rsidRDefault="00BA38D3" w:rsidP="00BA38D3">
            <w:pPr>
              <w:spacing w:before="160" w:after="120"/>
              <w:rPr>
                <w:bCs/>
                <w:lang w:val="pt-BR"/>
              </w:rPr>
            </w:pPr>
          </w:p>
        </w:tc>
        <w:tc>
          <w:tcPr>
            <w:tcW w:w="3505" w:type="dxa"/>
            <w:tcMar>
              <w:top w:w="100" w:type="dxa"/>
              <w:left w:w="100" w:type="dxa"/>
              <w:bottom w:w="100" w:type="dxa"/>
              <w:right w:w="100" w:type="dxa"/>
            </w:tcMar>
          </w:tcPr>
          <w:p w14:paraId="29D8C33A" w14:textId="77777777" w:rsidR="00BA38D3" w:rsidRPr="00BA38D3" w:rsidRDefault="00BA38D3" w:rsidP="00BA38D3">
            <w:pPr>
              <w:spacing w:before="160" w:after="120"/>
              <w:rPr>
                <w:bCs/>
                <w:lang w:val="pt-BR"/>
              </w:rPr>
            </w:pPr>
            <w:r w:rsidRPr="00BA38D3">
              <w:rPr>
                <w:bCs/>
                <w:lang w:val="pt-BR"/>
              </w:rPr>
              <w:t>Login com redes sociais</w:t>
            </w:r>
          </w:p>
        </w:tc>
        <w:tc>
          <w:tcPr>
            <w:tcW w:w="2269" w:type="dxa"/>
            <w:tcMar>
              <w:top w:w="100" w:type="dxa"/>
              <w:left w:w="100" w:type="dxa"/>
              <w:bottom w:w="100" w:type="dxa"/>
              <w:right w:w="100" w:type="dxa"/>
            </w:tcMar>
          </w:tcPr>
          <w:p w14:paraId="7BC645A8" w14:textId="77777777" w:rsidR="00BA38D3" w:rsidRPr="00BA38D3" w:rsidRDefault="00BA38D3" w:rsidP="00BA38D3">
            <w:pPr>
              <w:spacing w:before="160" w:after="120"/>
              <w:rPr>
                <w:bCs/>
                <w:lang w:val="pt-BR"/>
              </w:rPr>
            </w:pPr>
            <w:r w:rsidRPr="00BA38D3">
              <w:rPr>
                <w:bCs/>
                <w:lang w:val="pt-BR"/>
              </w:rPr>
              <w:t>Para aumentar a segurança o banco de dados da aplicação não salvará senhas. Serão aceitos login com Google e Facebook</w:t>
            </w:r>
          </w:p>
        </w:tc>
        <w:tc>
          <w:tcPr>
            <w:tcW w:w="2085" w:type="dxa"/>
            <w:tcMar>
              <w:top w:w="100" w:type="dxa"/>
              <w:left w:w="100" w:type="dxa"/>
              <w:bottom w:w="100" w:type="dxa"/>
              <w:right w:w="100" w:type="dxa"/>
            </w:tcMar>
          </w:tcPr>
          <w:p w14:paraId="006B4A14" w14:textId="77777777" w:rsidR="00BA38D3" w:rsidRPr="00BA38D3" w:rsidRDefault="00BA38D3" w:rsidP="00BA38D3">
            <w:pPr>
              <w:spacing w:before="160" w:after="120"/>
              <w:rPr>
                <w:bCs/>
                <w:lang w:val="pt-BR"/>
              </w:rPr>
            </w:pPr>
          </w:p>
        </w:tc>
      </w:tr>
      <w:tr w:rsidR="00BA38D3" w:rsidRPr="00BA38D3" w14:paraId="79390AB0" w14:textId="77777777" w:rsidTr="00E40D28">
        <w:tc>
          <w:tcPr>
            <w:tcW w:w="1156" w:type="dxa"/>
            <w:tcMar>
              <w:top w:w="100" w:type="dxa"/>
              <w:left w:w="100" w:type="dxa"/>
              <w:bottom w:w="100" w:type="dxa"/>
              <w:right w:w="100" w:type="dxa"/>
            </w:tcMar>
          </w:tcPr>
          <w:p w14:paraId="0136F095" w14:textId="77777777" w:rsidR="00BA38D3" w:rsidRPr="00BA38D3" w:rsidRDefault="00BA38D3" w:rsidP="00BA38D3">
            <w:pPr>
              <w:spacing w:before="160" w:after="120"/>
              <w:rPr>
                <w:bCs/>
                <w:lang w:val="pt-BR"/>
              </w:rPr>
            </w:pPr>
          </w:p>
        </w:tc>
        <w:tc>
          <w:tcPr>
            <w:tcW w:w="3505" w:type="dxa"/>
            <w:tcMar>
              <w:top w:w="100" w:type="dxa"/>
              <w:left w:w="100" w:type="dxa"/>
              <w:bottom w:w="100" w:type="dxa"/>
              <w:right w:w="100" w:type="dxa"/>
            </w:tcMar>
          </w:tcPr>
          <w:p w14:paraId="33B84834" w14:textId="77777777" w:rsidR="00BA38D3" w:rsidRPr="00BA38D3" w:rsidRDefault="00BA38D3" w:rsidP="00BA38D3">
            <w:pPr>
              <w:spacing w:before="160" w:after="120"/>
              <w:rPr>
                <w:bCs/>
                <w:lang w:val="pt-BR"/>
              </w:rPr>
            </w:pPr>
            <w:r w:rsidRPr="00BA38D3">
              <w:rPr>
                <w:bCs/>
                <w:lang w:val="pt-BR"/>
              </w:rPr>
              <w:t>Conexão com Google Drive</w:t>
            </w:r>
          </w:p>
        </w:tc>
        <w:tc>
          <w:tcPr>
            <w:tcW w:w="2269" w:type="dxa"/>
            <w:tcMar>
              <w:top w:w="100" w:type="dxa"/>
              <w:left w:w="100" w:type="dxa"/>
              <w:bottom w:w="100" w:type="dxa"/>
              <w:right w:w="100" w:type="dxa"/>
            </w:tcMar>
          </w:tcPr>
          <w:p w14:paraId="3FB6BA56" w14:textId="77777777" w:rsidR="00BA38D3" w:rsidRPr="00BA38D3" w:rsidRDefault="00BA38D3" w:rsidP="00BA38D3">
            <w:pPr>
              <w:spacing w:before="160" w:after="120"/>
              <w:rPr>
                <w:bCs/>
                <w:lang w:val="pt-BR"/>
              </w:rPr>
            </w:pPr>
          </w:p>
        </w:tc>
        <w:tc>
          <w:tcPr>
            <w:tcW w:w="2085" w:type="dxa"/>
            <w:tcMar>
              <w:top w:w="100" w:type="dxa"/>
              <w:left w:w="100" w:type="dxa"/>
              <w:bottom w:w="100" w:type="dxa"/>
              <w:right w:w="100" w:type="dxa"/>
            </w:tcMar>
          </w:tcPr>
          <w:p w14:paraId="60174EDB" w14:textId="77777777" w:rsidR="00BA38D3" w:rsidRPr="00BA38D3" w:rsidRDefault="00BA38D3" w:rsidP="00BA38D3">
            <w:pPr>
              <w:spacing w:before="160" w:after="120"/>
              <w:rPr>
                <w:bCs/>
                <w:lang w:val="pt-BR"/>
              </w:rPr>
            </w:pPr>
          </w:p>
        </w:tc>
      </w:tr>
      <w:tr w:rsidR="00BA38D3" w:rsidRPr="00C50E1F" w14:paraId="659E313D" w14:textId="77777777" w:rsidTr="00E40D28">
        <w:tc>
          <w:tcPr>
            <w:tcW w:w="1156" w:type="dxa"/>
            <w:tcMar>
              <w:top w:w="100" w:type="dxa"/>
              <w:left w:w="100" w:type="dxa"/>
              <w:bottom w:w="100" w:type="dxa"/>
              <w:right w:w="100" w:type="dxa"/>
            </w:tcMar>
          </w:tcPr>
          <w:p w14:paraId="1C5BE7B1" w14:textId="77777777" w:rsidR="00BA38D3" w:rsidRPr="00BA38D3" w:rsidRDefault="00BA38D3" w:rsidP="00BA38D3">
            <w:pPr>
              <w:spacing w:before="160" w:after="120"/>
              <w:rPr>
                <w:bCs/>
                <w:lang w:val="pt-BR"/>
              </w:rPr>
            </w:pPr>
          </w:p>
        </w:tc>
        <w:tc>
          <w:tcPr>
            <w:tcW w:w="3505" w:type="dxa"/>
            <w:tcMar>
              <w:top w:w="100" w:type="dxa"/>
              <w:left w:w="100" w:type="dxa"/>
              <w:bottom w:w="100" w:type="dxa"/>
              <w:right w:w="100" w:type="dxa"/>
            </w:tcMar>
          </w:tcPr>
          <w:p w14:paraId="0CD43E8E" w14:textId="77777777" w:rsidR="00BA38D3" w:rsidRPr="00BA38D3" w:rsidRDefault="00BA38D3" w:rsidP="00BA38D3">
            <w:pPr>
              <w:spacing w:before="160" w:after="120"/>
              <w:rPr>
                <w:bCs/>
                <w:lang w:val="pt-BR"/>
              </w:rPr>
            </w:pPr>
            <w:r w:rsidRPr="00BA38D3">
              <w:rPr>
                <w:bCs/>
                <w:lang w:val="pt-BR"/>
              </w:rPr>
              <w:t>Conexão com o sistema do IFSP</w:t>
            </w:r>
          </w:p>
        </w:tc>
        <w:tc>
          <w:tcPr>
            <w:tcW w:w="2269" w:type="dxa"/>
            <w:tcMar>
              <w:top w:w="100" w:type="dxa"/>
              <w:left w:w="100" w:type="dxa"/>
              <w:bottom w:w="100" w:type="dxa"/>
              <w:right w:w="100" w:type="dxa"/>
            </w:tcMar>
          </w:tcPr>
          <w:p w14:paraId="45708B7A" w14:textId="77777777" w:rsidR="00BA38D3" w:rsidRPr="00BA38D3" w:rsidRDefault="00BA38D3" w:rsidP="00BA38D3">
            <w:pPr>
              <w:spacing w:before="160" w:after="120"/>
              <w:rPr>
                <w:bCs/>
                <w:lang w:val="pt-BR"/>
              </w:rPr>
            </w:pPr>
          </w:p>
        </w:tc>
        <w:tc>
          <w:tcPr>
            <w:tcW w:w="2085" w:type="dxa"/>
            <w:tcMar>
              <w:top w:w="100" w:type="dxa"/>
              <w:left w:w="100" w:type="dxa"/>
              <w:bottom w:w="100" w:type="dxa"/>
              <w:right w:w="100" w:type="dxa"/>
            </w:tcMar>
          </w:tcPr>
          <w:p w14:paraId="09A3A283" w14:textId="77777777" w:rsidR="00BA38D3" w:rsidRPr="00BA38D3" w:rsidRDefault="00BA38D3" w:rsidP="00BA38D3">
            <w:pPr>
              <w:spacing w:before="160" w:after="120"/>
              <w:rPr>
                <w:bCs/>
                <w:lang w:val="pt-BR"/>
              </w:rPr>
            </w:pPr>
          </w:p>
        </w:tc>
      </w:tr>
    </w:tbl>
    <w:p w14:paraId="5B361913" w14:textId="19A969DF" w:rsidR="00E40D28" w:rsidRPr="00817CF6" w:rsidRDefault="00E40D28" w:rsidP="00E40D28">
      <w:pPr>
        <w:spacing w:after="40" w:line="240" w:lineRule="auto"/>
        <w:jc w:val="center"/>
        <w:rPr>
          <w:lang w:val="pt-BR"/>
        </w:rPr>
      </w:pPr>
      <w:bookmarkStart w:id="32" w:name="_17dp8vu" w:colFirst="0" w:colLast="0"/>
      <w:bookmarkEnd w:id="32"/>
      <w:r>
        <w:rPr>
          <w:sz w:val="20"/>
          <w:lang w:val="pt-BR"/>
        </w:rPr>
        <w:t>Tabela</w:t>
      </w:r>
      <w:r w:rsidRPr="00817CF6">
        <w:rPr>
          <w:sz w:val="20"/>
          <w:lang w:val="pt-BR"/>
        </w:rPr>
        <w:t xml:space="preserve"> </w:t>
      </w:r>
      <w:r>
        <w:rPr>
          <w:sz w:val="20"/>
          <w:lang w:val="pt-BR"/>
        </w:rPr>
        <w:t>2</w:t>
      </w:r>
      <w:r w:rsidRPr="00817CF6">
        <w:rPr>
          <w:sz w:val="20"/>
          <w:lang w:val="pt-BR"/>
        </w:rPr>
        <w:t xml:space="preserve">- Exemplo de </w:t>
      </w:r>
      <w:r>
        <w:rPr>
          <w:sz w:val="20"/>
          <w:lang w:val="pt-BR"/>
        </w:rPr>
        <w:t>Requisitos NÃO Funcionais</w:t>
      </w:r>
      <w:r w:rsidRPr="00817CF6">
        <w:rPr>
          <w:sz w:val="20"/>
          <w:lang w:val="pt-BR"/>
        </w:rPr>
        <w:t>(modelo).</w:t>
      </w:r>
    </w:p>
    <w:p w14:paraId="00D3CD1A" w14:textId="31A1083A" w:rsidR="00BA38D3" w:rsidRPr="00BA38D3" w:rsidRDefault="00E40D28" w:rsidP="00E40D28">
      <w:pPr>
        <w:spacing w:after="200" w:line="240" w:lineRule="auto"/>
        <w:jc w:val="center"/>
        <w:rPr>
          <w:lang w:val="pt-BR"/>
        </w:rPr>
        <w:sectPr w:rsidR="00BA38D3" w:rsidRPr="00BA38D3" w:rsidSect="002935CA">
          <w:pgSz w:w="11909" w:h="16834"/>
          <w:pgMar w:top="1440" w:right="1136" w:bottom="1440" w:left="1440" w:header="720" w:footer="720" w:gutter="0"/>
          <w:cols w:space="720"/>
        </w:sectPr>
      </w:pPr>
      <w:r w:rsidRPr="00817CF6">
        <w:rPr>
          <w:i/>
          <w:sz w:val="20"/>
          <w:lang w:val="pt-BR"/>
        </w:rPr>
        <w:t>Fonte: elaborado para fins didáticos.</w:t>
      </w:r>
    </w:p>
    <w:p w14:paraId="7D445894" w14:textId="77777777" w:rsidR="00BA38D3" w:rsidRDefault="00BA38D3">
      <w:pPr>
        <w:spacing w:before="160" w:after="120"/>
        <w:rPr>
          <w:b/>
          <w:lang w:val="pt-BR"/>
        </w:rPr>
      </w:pPr>
    </w:p>
    <w:p w14:paraId="60C68924" w14:textId="150F387E" w:rsidR="00163E37" w:rsidRPr="00681A2C" w:rsidRDefault="00000000">
      <w:pPr>
        <w:spacing w:before="160" w:after="120"/>
        <w:rPr>
          <w:lang w:val="pt-BR"/>
        </w:rPr>
      </w:pPr>
      <w:r w:rsidRPr="00681A2C">
        <w:rPr>
          <w:b/>
          <w:lang w:val="pt-BR"/>
        </w:rPr>
        <w:t>4.</w:t>
      </w:r>
      <w:r w:rsidR="00BA38D3">
        <w:rPr>
          <w:b/>
          <w:lang w:val="pt-BR"/>
        </w:rPr>
        <w:t>3</w:t>
      </w:r>
      <w:r w:rsidRPr="00681A2C">
        <w:rPr>
          <w:b/>
          <w:lang w:val="pt-BR"/>
        </w:rPr>
        <w:t xml:space="preserve"> Protótipo das telas (mockups)</w:t>
      </w:r>
    </w:p>
    <w:p w14:paraId="3B880916" w14:textId="77777777" w:rsidR="00163E37" w:rsidRPr="00817CF6" w:rsidRDefault="00000000">
      <w:pPr>
        <w:rPr>
          <w:lang w:val="pt-BR"/>
        </w:rPr>
      </w:pPr>
      <w:commentRangeStart w:id="33"/>
      <w:r>
        <w:rPr>
          <w:i/>
          <w:color w:val="808080"/>
          <w:sz w:val="22"/>
        </w:rPr>
        <w:t>🎥</w:t>
      </w:r>
      <w:r w:rsidRPr="00817CF6">
        <w:rPr>
          <w:i/>
          <w:color w:val="808080"/>
          <w:sz w:val="22"/>
          <w:lang w:val="pt-BR"/>
        </w:rPr>
        <w:t xml:space="preserve"> Videoaula desta seção: cole aqui o link do Moodle/YouTube (não listado): [LINK]</w:t>
      </w:r>
      <w:commentRangeEnd w:id="33"/>
      <w:r w:rsidR="00AE3199" w:rsidRPr="00817CF6">
        <w:rPr>
          <w:rStyle w:val="Refdecomentrio"/>
          <w:sz w:val="24"/>
          <w:szCs w:val="22"/>
          <w:lang w:val="pt-BR"/>
        </w:rPr>
        <w:commentReference w:id="33"/>
      </w:r>
    </w:p>
    <w:tbl>
      <w:tblPr>
        <w:tblW w:w="0" w:type="auto"/>
        <w:jc w:val="center"/>
        <w:tblLook w:val="04A0" w:firstRow="1" w:lastRow="0" w:firstColumn="1" w:lastColumn="0" w:noHBand="0" w:noVBand="1"/>
      </w:tblPr>
      <w:tblGrid>
        <w:gridCol w:w="9405"/>
      </w:tblGrid>
      <w:tr w:rsidR="00163E37" w14:paraId="3AD3A9D8" w14:textId="77777777">
        <w:trPr>
          <w:jc w:val="center"/>
        </w:trPr>
        <w:tc>
          <w:tcPr>
            <w:tcW w:w="9405" w:type="dxa"/>
            <w:shd w:val="clear" w:color="auto" w:fill="D9E1F2"/>
          </w:tcPr>
          <w:p w14:paraId="6CD1771E" w14:textId="77777777" w:rsidR="00163E37" w:rsidRDefault="00000000">
            <w:r>
              <w:rPr>
                <w:b/>
                <w:sz w:val="22"/>
              </w:rPr>
              <w:t>Ferramentas sugeridas</w:t>
            </w:r>
          </w:p>
        </w:tc>
      </w:tr>
      <w:tr w:rsidR="00163E37" w:rsidRPr="00C50E1F" w14:paraId="3832DAC2" w14:textId="77777777">
        <w:trPr>
          <w:jc w:val="center"/>
        </w:trPr>
        <w:tc>
          <w:tcPr>
            <w:tcW w:w="9405" w:type="dxa"/>
            <w:shd w:val="clear" w:color="auto" w:fill="F2F2F2"/>
          </w:tcPr>
          <w:p w14:paraId="65278554" w14:textId="77777777" w:rsidR="00163E37" w:rsidRPr="00817CF6" w:rsidRDefault="00000000">
            <w:pPr>
              <w:jc w:val="both"/>
              <w:rPr>
                <w:lang w:val="pt-BR"/>
              </w:rPr>
            </w:pPr>
            <w:r w:rsidRPr="00817CF6">
              <w:rPr>
                <w:sz w:val="22"/>
                <w:lang w:val="pt-BR"/>
              </w:rPr>
              <w:t>Figma (recomendado), Canva ou PowerPoint. Exporte as telas em PNG/JPG e insira abaixo com legenda.</w:t>
            </w:r>
          </w:p>
        </w:tc>
      </w:tr>
    </w:tbl>
    <w:p w14:paraId="11FF05E4" w14:textId="77777777" w:rsidR="00163E37" w:rsidRPr="00817CF6" w:rsidRDefault="00163E37">
      <w:pPr>
        <w:rPr>
          <w:lang w:val="pt-BR"/>
        </w:rPr>
      </w:pPr>
    </w:p>
    <w:p w14:paraId="7F91C541" w14:textId="77777777" w:rsidR="00163E37" w:rsidRDefault="00000000">
      <w:r>
        <w:rPr>
          <w:noProof/>
        </w:rPr>
        <w:drawing>
          <wp:inline distT="0" distB="0" distL="0" distR="0" wp14:anchorId="394D4892" wp14:editId="64E5D637">
            <wp:extent cx="5580000" cy="34875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ireframes_4_screens_template.png"/>
                    <pic:cNvPicPr/>
                  </pic:nvPicPr>
                  <pic:blipFill>
                    <a:blip r:embed="rId18"/>
                    <a:stretch>
                      <a:fillRect/>
                    </a:stretch>
                  </pic:blipFill>
                  <pic:spPr>
                    <a:xfrm>
                      <a:off x="0" y="0"/>
                      <a:ext cx="5580000" cy="3487500"/>
                    </a:xfrm>
                    <a:prstGeom prst="rect">
                      <a:avLst/>
                    </a:prstGeom>
                  </pic:spPr>
                </pic:pic>
              </a:graphicData>
            </a:graphic>
          </wp:inline>
        </w:drawing>
      </w:r>
    </w:p>
    <w:p w14:paraId="16494F1E" w14:textId="77777777" w:rsidR="00163E37" w:rsidRPr="00817CF6" w:rsidRDefault="00000000">
      <w:pPr>
        <w:spacing w:after="40" w:line="240" w:lineRule="auto"/>
        <w:jc w:val="center"/>
        <w:rPr>
          <w:lang w:val="pt-BR"/>
        </w:rPr>
      </w:pPr>
      <w:r w:rsidRPr="00817CF6">
        <w:rPr>
          <w:sz w:val="20"/>
          <w:lang w:val="pt-BR"/>
        </w:rPr>
        <w:t>Figura 3 - Exemplo de wireframes (modelo).</w:t>
      </w:r>
    </w:p>
    <w:p w14:paraId="156CF928" w14:textId="77777777" w:rsidR="00163E37" w:rsidRPr="00817CF6" w:rsidRDefault="00000000">
      <w:pPr>
        <w:spacing w:after="200" w:line="240" w:lineRule="auto"/>
        <w:jc w:val="center"/>
        <w:rPr>
          <w:lang w:val="pt-BR"/>
        </w:rPr>
      </w:pPr>
      <w:r w:rsidRPr="00817CF6">
        <w:rPr>
          <w:i/>
          <w:sz w:val="20"/>
          <w:lang w:val="pt-BR"/>
        </w:rPr>
        <w:t>Fonte: elaborado para fins didáticos.</w:t>
      </w:r>
    </w:p>
    <w:tbl>
      <w:tblPr>
        <w:tblW w:w="0" w:type="auto"/>
        <w:jc w:val="center"/>
        <w:tblLook w:val="04A0" w:firstRow="1" w:lastRow="0" w:firstColumn="1" w:lastColumn="0" w:noHBand="0" w:noVBand="1"/>
      </w:tblPr>
      <w:tblGrid>
        <w:gridCol w:w="9405"/>
      </w:tblGrid>
      <w:tr w:rsidR="00163E37" w:rsidRPr="00C50E1F" w14:paraId="48E9B862" w14:textId="77777777">
        <w:trPr>
          <w:trHeight w:val="3402"/>
          <w:jc w:val="center"/>
        </w:trPr>
        <w:tc>
          <w:tcPr>
            <w:tcW w:w="9405" w:type="dxa"/>
            <w:vAlign w:val="center"/>
          </w:tcPr>
          <w:p w14:paraId="109F4368" w14:textId="77777777" w:rsidR="00163E37" w:rsidRPr="00817CF6" w:rsidRDefault="00000000">
            <w:pPr>
              <w:jc w:val="center"/>
              <w:rPr>
                <w:lang w:val="pt-BR"/>
              </w:rPr>
            </w:pPr>
            <w:r w:rsidRPr="00817CF6">
              <w:rPr>
                <w:i/>
                <w:sz w:val="22"/>
                <w:lang w:val="pt-BR"/>
              </w:rPr>
              <w:t>Cole aqui: protótipo (telas 1 e 2)</w:t>
            </w:r>
          </w:p>
        </w:tc>
      </w:tr>
    </w:tbl>
    <w:p w14:paraId="49536C01" w14:textId="77777777" w:rsidR="00163E37" w:rsidRPr="00817CF6" w:rsidRDefault="00163E37">
      <w:pPr>
        <w:rPr>
          <w:lang w:val="pt-BR"/>
        </w:rPr>
      </w:pPr>
    </w:p>
    <w:tbl>
      <w:tblPr>
        <w:tblW w:w="0" w:type="auto"/>
        <w:jc w:val="center"/>
        <w:tblLook w:val="04A0" w:firstRow="1" w:lastRow="0" w:firstColumn="1" w:lastColumn="0" w:noHBand="0" w:noVBand="1"/>
      </w:tblPr>
      <w:tblGrid>
        <w:gridCol w:w="9405"/>
      </w:tblGrid>
      <w:tr w:rsidR="00163E37" w:rsidRPr="00C50E1F" w14:paraId="1C53CE2F" w14:textId="77777777">
        <w:trPr>
          <w:trHeight w:val="3402"/>
          <w:jc w:val="center"/>
        </w:trPr>
        <w:tc>
          <w:tcPr>
            <w:tcW w:w="9405" w:type="dxa"/>
            <w:vAlign w:val="center"/>
          </w:tcPr>
          <w:p w14:paraId="20634B7D" w14:textId="77777777" w:rsidR="00163E37" w:rsidRPr="00817CF6" w:rsidRDefault="00000000">
            <w:pPr>
              <w:jc w:val="center"/>
              <w:rPr>
                <w:lang w:val="pt-BR"/>
              </w:rPr>
            </w:pPr>
            <w:r w:rsidRPr="00817CF6">
              <w:rPr>
                <w:i/>
                <w:sz w:val="22"/>
                <w:lang w:val="pt-BR"/>
              </w:rPr>
              <w:t>Cole aqui: protótipo (telas 3 e 4)</w:t>
            </w:r>
          </w:p>
        </w:tc>
      </w:tr>
    </w:tbl>
    <w:p w14:paraId="56199765" w14:textId="77777777" w:rsidR="00163E37" w:rsidRPr="00817CF6" w:rsidRDefault="00163E37">
      <w:pPr>
        <w:rPr>
          <w:lang w:val="pt-BR"/>
        </w:rPr>
      </w:pPr>
    </w:p>
    <w:p w14:paraId="2ED1F1FB" w14:textId="49FD40DB" w:rsidR="00163E37" w:rsidRPr="00817CF6" w:rsidRDefault="00000000">
      <w:pPr>
        <w:spacing w:before="160" w:after="120"/>
        <w:rPr>
          <w:lang w:val="pt-BR"/>
        </w:rPr>
      </w:pPr>
      <w:r w:rsidRPr="00817CF6">
        <w:rPr>
          <w:b/>
          <w:lang w:val="pt-BR"/>
        </w:rPr>
        <w:t>4.</w:t>
      </w:r>
      <w:r w:rsidR="00BA38D3">
        <w:rPr>
          <w:b/>
          <w:lang w:val="pt-BR"/>
        </w:rPr>
        <w:t>4</w:t>
      </w:r>
      <w:r w:rsidRPr="00817CF6">
        <w:rPr>
          <w:b/>
          <w:lang w:val="pt-BR"/>
        </w:rPr>
        <w:t xml:space="preserve"> Diagrama de classes (modelo de domínio)</w:t>
      </w:r>
    </w:p>
    <w:p w14:paraId="473D006D" w14:textId="77777777" w:rsidR="00163E37" w:rsidRPr="00817CF6" w:rsidRDefault="00000000">
      <w:pPr>
        <w:rPr>
          <w:lang w:val="pt-BR"/>
        </w:rPr>
      </w:pPr>
      <w:r>
        <w:rPr>
          <w:i/>
          <w:color w:val="808080"/>
          <w:sz w:val="22"/>
        </w:rPr>
        <w:t>🎥</w:t>
      </w:r>
      <w:commentRangeStart w:id="34"/>
      <w:r w:rsidRPr="00817CF6">
        <w:rPr>
          <w:i/>
          <w:color w:val="808080"/>
          <w:sz w:val="22"/>
          <w:lang w:val="pt-BR"/>
        </w:rPr>
        <w:t xml:space="preserve"> Videoaula desta seção: cole aqui o link do Moodle/YouTube (não listado): [LINK]</w:t>
      </w:r>
      <w:commentRangeEnd w:id="34"/>
      <w:r w:rsidR="00AE3199" w:rsidRPr="00817CF6">
        <w:rPr>
          <w:rStyle w:val="Refdecomentrio"/>
          <w:sz w:val="24"/>
          <w:szCs w:val="22"/>
          <w:lang w:val="pt-BR"/>
        </w:rPr>
        <w:commentReference w:id="34"/>
      </w:r>
    </w:p>
    <w:tbl>
      <w:tblPr>
        <w:tblW w:w="0" w:type="auto"/>
        <w:jc w:val="center"/>
        <w:tblLook w:val="04A0" w:firstRow="1" w:lastRow="0" w:firstColumn="1" w:lastColumn="0" w:noHBand="0" w:noVBand="1"/>
      </w:tblPr>
      <w:tblGrid>
        <w:gridCol w:w="9405"/>
      </w:tblGrid>
      <w:tr w:rsidR="00163E37" w14:paraId="41FB48D5" w14:textId="77777777">
        <w:trPr>
          <w:jc w:val="center"/>
        </w:trPr>
        <w:tc>
          <w:tcPr>
            <w:tcW w:w="9405" w:type="dxa"/>
            <w:shd w:val="clear" w:color="auto" w:fill="D9E1F2"/>
          </w:tcPr>
          <w:p w14:paraId="0A463210" w14:textId="77777777" w:rsidR="00163E37" w:rsidRDefault="00000000">
            <w:r>
              <w:rPr>
                <w:b/>
                <w:sz w:val="22"/>
              </w:rPr>
              <w:t>Ferramentas sugeridas</w:t>
            </w:r>
          </w:p>
        </w:tc>
      </w:tr>
      <w:tr w:rsidR="00163E37" w:rsidRPr="00C50E1F" w14:paraId="2B5A9FE3" w14:textId="77777777">
        <w:trPr>
          <w:jc w:val="center"/>
        </w:trPr>
        <w:tc>
          <w:tcPr>
            <w:tcW w:w="9405" w:type="dxa"/>
            <w:shd w:val="clear" w:color="auto" w:fill="F2F2F2"/>
          </w:tcPr>
          <w:p w14:paraId="6025F5FC" w14:textId="77777777" w:rsidR="00163E37" w:rsidRPr="00817CF6" w:rsidRDefault="00000000">
            <w:pPr>
              <w:jc w:val="both"/>
              <w:rPr>
                <w:lang w:val="pt-BR"/>
              </w:rPr>
            </w:pPr>
            <w:r w:rsidRPr="00817CF6">
              <w:rPr>
                <w:sz w:val="22"/>
                <w:lang w:val="pt-BR"/>
              </w:rPr>
              <w:t>StarUML, Visual Paradigm, PlantUML ou diagrams.net. Garanta nomes consistentes com requisitos e banco de dados.</w:t>
            </w:r>
          </w:p>
        </w:tc>
      </w:tr>
    </w:tbl>
    <w:p w14:paraId="4EB48B0D" w14:textId="77777777" w:rsidR="00163E37" w:rsidRPr="00817CF6" w:rsidRDefault="00163E37">
      <w:pPr>
        <w:rPr>
          <w:lang w:val="pt-BR"/>
        </w:rPr>
      </w:pPr>
    </w:p>
    <w:p w14:paraId="7F47456A" w14:textId="77777777" w:rsidR="00163E37" w:rsidRDefault="00000000">
      <w:r>
        <w:rPr>
          <w:noProof/>
        </w:rPr>
        <w:drawing>
          <wp:inline distT="0" distB="0" distL="0" distR="0" wp14:anchorId="6057D944" wp14:editId="2536E504">
            <wp:extent cx="5580000" cy="332713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ass_template.png"/>
                    <pic:cNvPicPr/>
                  </pic:nvPicPr>
                  <pic:blipFill>
                    <a:blip r:embed="rId19"/>
                    <a:stretch>
                      <a:fillRect/>
                    </a:stretch>
                  </pic:blipFill>
                  <pic:spPr>
                    <a:xfrm>
                      <a:off x="0" y="0"/>
                      <a:ext cx="5580000" cy="3327135"/>
                    </a:xfrm>
                    <a:prstGeom prst="rect">
                      <a:avLst/>
                    </a:prstGeom>
                  </pic:spPr>
                </pic:pic>
              </a:graphicData>
            </a:graphic>
          </wp:inline>
        </w:drawing>
      </w:r>
    </w:p>
    <w:p w14:paraId="6C3EEF96" w14:textId="77777777" w:rsidR="00163E37" w:rsidRPr="00817CF6" w:rsidRDefault="00000000">
      <w:pPr>
        <w:spacing w:after="40" w:line="240" w:lineRule="auto"/>
        <w:jc w:val="center"/>
        <w:rPr>
          <w:lang w:val="pt-BR"/>
        </w:rPr>
      </w:pPr>
      <w:r w:rsidRPr="00817CF6">
        <w:rPr>
          <w:sz w:val="20"/>
          <w:lang w:val="pt-BR"/>
        </w:rPr>
        <w:t>Figura 4 - Diagrama de Classes (modelo).</w:t>
      </w:r>
    </w:p>
    <w:p w14:paraId="457A45E7" w14:textId="77777777" w:rsidR="00163E37" w:rsidRPr="00817CF6" w:rsidRDefault="00000000">
      <w:pPr>
        <w:spacing w:after="200" w:line="240" w:lineRule="auto"/>
        <w:jc w:val="center"/>
        <w:rPr>
          <w:lang w:val="pt-BR"/>
        </w:rPr>
      </w:pPr>
      <w:r w:rsidRPr="00817CF6">
        <w:rPr>
          <w:i/>
          <w:sz w:val="20"/>
          <w:lang w:val="pt-BR"/>
        </w:rPr>
        <w:t>Fonte: elaborado para fins didáticos.</w:t>
      </w:r>
    </w:p>
    <w:tbl>
      <w:tblPr>
        <w:tblW w:w="0" w:type="auto"/>
        <w:jc w:val="center"/>
        <w:tblLook w:val="04A0" w:firstRow="1" w:lastRow="0" w:firstColumn="1" w:lastColumn="0" w:noHBand="0" w:noVBand="1"/>
      </w:tblPr>
      <w:tblGrid>
        <w:gridCol w:w="9405"/>
      </w:tblGrid>
      <w:tr w:rsidR="00163E37" w:rsidRPr="00C50E1F" w14:paraId="536DD2DF" w14:textId="77777777">
        <w:trPr>
          <w:trHeight w:val="3402"/>
          <w:jc w:val="center"/>
        </w:trPr>
        <w:tc>
          <w:tcPr>
            <w:tcW w:w="9405" w:type="dxa"/>
            <w:vAlign w:val="center"/>
          </w:tcPr>
          <w:p w14:paraId="7ED884DB" w14:textId="77777777" w:rsidR="00163E37" w:rsidRPr="00817CF6" w:rsidRDefault="00000000">
            <w:pPr>
              <w:jc w:val="center"/>
              <w:rPr>
                <w:lang w:val="pt-BR"/>
              </w:rPr>
            </w:pPr>
            <w:r w:rsidRPr="00817CF6">
              <w:rPr>
                <w:i/>
                <w:sz w:val="22"/>
                <w:lang w:val="pt-BR"/>
              </w:rPr>
              <w:lastRenderedPageBreak/>
              <w:t>Cole aqui: diagrama de classes do seu projeto</w:t>
            </w:r>
          </w:p>
        </w:tc>
      </w:tr>
    </w:tbl>
    <w:p w14:paraId="373FA508" w14:textId="77777777" w:rsidR="00163E37" w:rsidRPr="00817CF6" w:rsidRDefault="00163E37">
      <w:pPr>
        <w:rPr>
          <w:lang w:val="pt-BR"/>
        </w:rPr>
      </w:pPr>
    </w:p>
    <w:p w14:paraId="1FAAEC97" w14:textId="11DE1FED" w:rsidR="00163E37" w:rsidRPr="00817CF6" w:rsidRDefault="00000000">
      <w:pPr>
        <w:spacing w:before="160" w:after="120"/>
        <w:rPr>
          <w:lang w:val="pt-BR"/>
        </w:rPr>
      </w:pPr>
      <w:r w:rsidRPr="00817CF6">
        <w:rPr>
          <w:b/>
          <w:lang w:val="pt-BR"/>
        </w:rPr>
        <w:t>4.</w:t>
      </w:r>
      <w:r w:rsidR="00BA38D3">
        <w:rPr>
          <w:b/>
          <w:lang w:val="pt-BR"/>
        </w:rPr>
        <w:t>5</w:t>
      </w:r>
      <w:r w:rsidRPr="00817CF6">
        <w:rPr>
          <w:b/>
          <w:lang w:val="pt-BR"/>
        </w:rPr>
        <w:t xml:space="preserve"> Modelo de dados (DER)</w:t>
      </w:r>
    </w:p>
    <w:p w14:paraId="7B4317AC" w14:textId="77777777" w:rsidR="00163E37" w:rsidRPr="00817CF6" w:rsidRDefault="00000000">
      <w:pPr>
        <w:rPr>
          <w:lang w:val="pt-BR"/>
        </w:rPr>
      </w:pPr>
      <w:commentRangeStart w:id="35"/>
      <w:r>
        <w:rPr>
          <w:i/>
          <w:color w:val="808080"/>
          <w:sz w:val="22"/>
        </w:rPr>
        <w:t>🎥</w:t>
      </w:r>
      <w:r w:rsidRPr="00817CF6">
        <w:rPr>
          <w:i/>
          <w:color w:val="808080"/>
          <w:sz w:val="22"/>
          <w:lang w:val="pt-BR"/>
        </w:rPr>
        <w:t xml:space="preserve"> Videoaula desta seção: cole aqui o link do Moodle/YouTube (não listado): [LINK]</w:t>
      </w:r>
      <w:commentRangeEnd w:id="35"/>
      <w:r w:rsidR="00AE3199" w:rsidRPr="00817CF6">
        <w:rPr>
          <w:rStyle w:val="Refdecomentrio"/>
          <w:sz w:val="24"/>
          <w:szCs w:val="22"/>
          <w:lang w:val="pt-BR"/>
        </w:rPr>
        <w:commentReference w:id="35"/>
      </w:r>
    </w:p>
    <w:tbl>
      <w:tblPr>
        <w:tblW w:w="0" w:type="auto"/>
        <w:jc w:val="center"/>
        <w:tblLook w:val="04A0" w:firstRow="1" w:lastRow="0" w:firstColumn="1" w:lastColumn="0" w:noHBand="0" w:noVBand="1"/>
      </w:tblPr>
      <w:tblGrid>
        <w:gridCol w:w="9405"/>
      </w:tblGrid>
      <w:tr w:rsidR="00163E37" w14:paraId="2FEAA9E6" w14:textId="77777777">
        <w:trPr>
          <w:jc w:val="center"/>
        </w:trPr>
        <w:tc>
          <w:tcPr>
            <w:tcW w:w="9405" w:type="dxa"/>
            <w:shd w:val="clear" w:color="auto" w:fill="D9E1F2"/>
          </w:tcPr>
          <w:p w14:paraId="57F011E0" w14:textId="77777777" w:rsidR="00163E37" w:rsidRDefault="00000000">
            <w:r>
              <w:rPr>
                <w:b/>
                <w:sz w:val="22"/>
              </w:rPr>
              <w:t>Ferramentas sugeridas</w:t>
            </w:r>
          </w:p>
        </w:tc>
      </w:tr>
      <w:tr w:rsidR="00163E37" w:rsidRPr="00C50E1F" w14:paraId="74594940" w14:textId="77777777">
        <w:trPr>
          <w:jc w:val="center"/>
        </w:trPr>
        <w:tc>
          <w:tcPr>
            <w:tcW w:w="9405" w:type="dxa"/>
            <w:shd w:val="clear" w:color="auto" w:fill="F2F2F2"/>
          </w:tcPr>
          <w:p w14:paraId="5884A921" w14:textId="77777777" w:rsidR="00163E37" w:rsidRPr="00817CF6" w:rsidRDefault="00000000">
            <w:pPr>
              <w:jc w:val="both"/>
              <w:rPr>
                <w:lang w:val="pt-BR"/>
              </w:rPr>
            </w:pPr>
            <w:r w:rsidRPr="00817CF6">
              <w:rPr>
                <w:sz w:val="22"/>
                <w:lang w:val="pt-BR"/>
              </w:rPr>
              <w:t>diagrams.net, MySQL Workbench ou dbdiagram. Indique entidades/tabelas, chaves e cardinalidades.</w:t>
            </w:r>
          </w:p>
        </w:tc>
      </w:tr>
    </w:tbl>
    <w:p w14:paraId="205C1C88" w14:textId="77777777" w:rsidR="00163E37" w:rsidRPr="00817CF6" w:rsidRDefault="00163E37">
      <w:pPr>
        <w:rPr>
          <w:lang w:val="pt-BR"/>
        </w:rPr>
      </w:pPr>
    </w:p>
    <w:p w14:paraId="08BF3FB0" w14:textId="77777777" w:rsidR="00163E37" w:rsidRDefault="00000000">
      <w:r>
        <w:rPr>
          <w:noProof/>
        </w:rPr>
        <w:drawing>
          <wp:inline distT="0" distB="0" distL="0" distR="0" wp14:anchorId="45FC7FBA" wp14:editId="02BCE208">
            <wp:extent cx="5580000" cy="332713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rd_template.png"/>
                    <pic:cNvPicPr/>
                  </pic:nvPicPr>
                  <pic:blipFill>
                    <a:blip r:embed="rId20"/>
                    <a:stretch>
                      <a:fillRect/>
                    </a:stretch>
                  </pic:blipFill>
                  <pic:spPr>
                    <a:xfrm>
                      <a:off x="0" y="0"/>
                      <a:ext cx="5580000" cy="3327135"/>
                    </a:xfrm>
                    <a:prstGeom prst="rect">
                      <a:avLst/>
                    </a:prstGeom>
                  </pic:spPr>
                </pic:pic>
              </a:graphicData>
            </a:graphic>
          </wp:inline>
        </w:drawing>
      </w:r>
    </w:p>
    <w:p w14:paraId="2BFAF1D8" w14:textId="77777777" w:rsidR="00163E37" w:rsidRPr="00817CF6" w:rsidRDefault="00000000">
      <w:pPr>
        <w:spacing w:after="40" w:line="240" w:lineRule="auto"/>
        <w:jc w:val="center"/>
        <w:rPr>
          <w:lang w:val="pt-BR"/>
        </w:rPr>
      </w:pPr>
      <w:r w:rsidRPr="00817CF6">
        <w:rPr>
          <w:sz w:val="20"/>
          <w:lang w:val="pt-BR"/>
        </w:rPr>
        <w:t>Figura 5 - Diagrama Entidade-Relacionamento (DER) (modelo).</w:t>
      </w:r>
    </w:p>
    <w:p w14:paraId="551CBA11" w14:textId="77777777" w:rsidR="00163E37" w:rsidRPr="00817CF6" w:rsidRDefault="00000000">
      <w:pPr>
        <w:spacing w:after="200" w:line="240" w:lineRule="auto"/>
        <w:jc w:val="center"/>
        <w:rPr>
          <w:lang w:val="pt-BR"/>
        </w:rPr>
      </w:pPr>
      <w:r w:rsidRPr="00817CF6">
        <w:rPr>
          <w:i/>
          <w:sz w:val="20"/>
          <w:lang w:val="pt-BR"/>
        </w:rPr>
        <w:t>Fonte: elaborado para fins didáticos.</w:t>
      </w:r>
    </w:p>
    <w:tbl>
      <w:tblPr>
        <w:tblW w:w="0" w:type="auto"/>
        <w:jc w:val="center"/>
        <w:tblLook w:val="04A0" w:firstRow="1" w:lastRow="0" w:firstColumn="1" w:lastColumn="0" w:noHBand="0" w:noVBand="1"/>
      </w:tblPr>
      <w:tblGrid>
        <w:gridCol w:w="9405"/>
      </w:tblGrid>
      <w:tr w:rsidR="00163E37" w:rsidRPr="00C50E1F" w14:paraId="0AC5BF4E" w14:textId="77777777">
        <w:trPr>
          <w:trHeight w:val="3402"/>
          <w:jc w:val="center"/>
        </w:trPr>
        <w:tc>
          <w:tcPr>
            <w:tcW w:w="9405" w:type="dxa"/>
            <w:vAlign w:val="center"/>
          </w:tcPr>
          <w:p w14:paraId="4A1B0CC5" w14:textId="77777777" w:rsidR="00163E37" w:rsidRPr="00817CF6" w:rsidRDefault="00000000">
            <w:pPr>
              <w:jc w:val="center"/>
              <w:rPr>
                <w:lang w:val="pt-BR"/>
              </w:rPr>
            </w:pPr>
            <w:r w:rsidRPr="00817CF6">
              <w:rPr>
                <w:i/>
                <w:sz w:val="22"/>
                <w:lang w:val="pt-BR"/>
              </w:rPr>
              <w:lastRenderedPageBreak/>
              <w:t>Cole aqui: DER do seu projeto</w:t>
            </w:r>
          </w:p>
        </w:tc>
      </w:tr>
    </w:tbl>
    <w:p w14:paraId="5F48CFBA" w14:textId="77777777" w:rsidR="00163E37" w:rsidRPr="00817CF6" w:rsidRDefault="00163E37">
      <w:pPr>
        <w:rPr>
          <w:lang w:val="pt-BR"/>
        </w:rPr>
      </w:pPr>
    </w:p>
    <w:p w14:paraId="0755FBD9" w14:textId="424CDEBF" w:rsidR="00163E37" w:rsidRPr="00817CF6" w:rsidRDefault="00000000">
      <w:pPr>
        <w:spacing w:before="160" w:after="120"/>
        <w:rPr>
          <w:lang w:val="pt-BR"/>
        </w:rPr>
      </w:pPr>
      <w:r w:rsidRPr="00817CF6">
        <w:rPr>
          <w:b/>
          <w:lang w:val="pt-BR"/>
        </w:rPr>
        <w:t>4.</w:t>
      </w:r>
      <w:r w:rsidR="00BA38D3">
        <w:rPr>
          <w:b/>
          <w:lang w:val="pt-BR"/>
        </w:rPr>
        <w:t>6</w:t>
      </w:r>
      <w:r w:rsidRPr="00817CF6">
        <w:rPr>
          <w:b/>
          <w:lang w:val="pt-BR"/>
        </w:rPr>
        <w:t xml:space="preserve"> Estrutura dos componentes (arquitetura)</w:t>
      </w:r>
    </w:p>
    <w:p w14:paraId="08AB6F2E" w14:textId="77777777" w:rsidR="00163E37" w:rsidRPr="00817CF6" w:rsidRDefault="00000000">
      <w:pPr>
        <w:rPr>
          <w:lang w:val="pt-BR"/>
        </w:rPr>
      </w:pPr>
      <w:commentRangeStart w:id="36"/>
      <w:r>
        <w:rPr>
          <w:i/>
          <w:color w:val="808080"/>
          <w:sz w:val="22"/>
        </w:rPr>
        <w:t>🎥</w:t>
      </w:r>
      <w:r w:rsidRPr="00817CF6">
        <w:rPr>
          <w:i/>
          <w:color w:val="808080"/>
          <w:sz w:val="22"/>
          <w:lang w:val="pt-BR"/>
        </w:rPr>
        <w:t xml:space="preserve"> Videoaula desta seção: cole aqui o link do Moodle/YouTube (não listado): [LINK]</w:t>
      </w:r>
      <w:commentRangeEnd w:id="36"/>
      <w:r w:rsidR="00AE3199" w:rsidRPr="00817CF6">
        <w:rPr>
          <w:rStyle w:val="Refdecomentrio"/>
          <w:sz w:val="24"/>
          <w:szCs w:val="22"/>
          <w:lang w:val="pt-BR"/>
        </w:rPr>
        <w:commentReference w:id="36"/>
      </w:r>
    </w:p>
    <w:p w14:paraId="33D4E5CB" w14:textId="77777777" w:rsidR="00163E37" w:rsidRDefault="00000000">
      <w:r>
        <w:rPr>
          <w:noProof/>
        </w:rPr>
        <w:drawing>
          <wp:inline distT="0" distB="0" distL="0" distR="0" wp14:anchorId="2338101E" wp14:editId="38CF261E">
            <wp:extent cx="5580000" cy="332713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mponent_template.png"/>
                    <pic:cNvPicPr/>
                  </pic:nvPicPr>
                  <pic:blipFill>
                    <a:blip r:embed="rId21"/>
                    <a:stretch>
                      <a:fillRect/>
                    </a:stretch>
                  </pic:blipFill>
                  <pic:spPr>
                    <a:xfrm>
                      <a:off x="0" y="0"/>
                      <a:ext cx="5580000" cy="3327135"/>
                    </a:xfrm>
                    <a:prstGeom prst="rect">
                      <a:avLst/>
                    </a:prstGeom>
                  </pic:spPr>
                </pic:pic>
              </a:graphicData>
            </a:graphic>
          </wp:inline>
        </w:drawing>
      </w:r>
    </w:p>
    <w:p w14:paraId="09806B6D" w14:textId="77777777" w:rsidR="00163E37" w:rsidRPr="00817CF6" w:rsidRDefault="00000000">
      <w:pPr>
        <w:spacing w:after="40" w:line="240" w:lineRule="auto"/>
        <w:jc w:val="center"/>
        <w:rPr>
          <w:lang w:val="pt-BR"/>
        </w:rPr>
      </w:pPr>
      <w:r w:rsidRPr="00817CF6">
        <w:rPr>
          <w:sz w:val="20"/>
          <w:lang w:val="pt-BR"/>
        </w:rPr>
        <w:t>Figura 6 - Estrutura dos Componentes (modelo).</w:t>
      </w:r>
    </w:p>
    <w:p w14:paraId="1EA5DD70" w14:textId="77777777" w:rsidR="00163E37" w:rsidRPr="00817CF6" w:rsidRDefault="00000000">
      <w:pPr>
        <w:spacing w:after="200" w:line="240" w:lineRule="auto"/>
        <w:jc w:val="center"/>
        <w:rPr>
          <w:lang w:val="pt-BR"/>
        </w:rPr>
      </w:pPr>
      <w:r w:rsidRPr="00817CF6">
        <w:rPr>
          <w:i/>
          <w:sz w:val="20"/>
          <w:lang w:val="pt-BR"/>
        </w:rPr>
        <w:t>Fonte: elaborado para fins didáticos.</w:t>
      </w:r>
    </w:p>
    <w:tbl>
      <w:tblPr>
        <w:tblW w:w="0" w:type="auto"/>
        <w:jc w:val="center"/>
        <w:tblLook w:val="04A0" w:firstRow="1" w:lastRow="0" w:firstColumn="1" w:lastColumn="0" w:noHBand="0" w:noVBand="1"/>
      </w:tblPr>
      <w:tblGrid>
        <w:gridCol w:w="9405"/>
      </w:tblGrid>
      <w:tr w:rsidR="00163E37" w:rsidRPr="00C50E1F" w14:paraId="3C8C0E51" w14:textId="77777777">
        <w:trPr>
          <w:trHeight w:val="3402"/>
          <w:jc w:val="center"/>
        </w:trPr>
        <w:tc>
          <w:tcPr>
            <w:tcW w:w="9405" w:type="dxa"/>
            <w:vAlign w:val="center"/>
          </w:tcPr>
          <w:p w14:paraId="5C2CC4F0" w14:textId="77777777" w:rsidR="00163E37" w:rsidRPr="00817CF6" w:rsidRDefault="00000000">
            <w:pPr>
              <w:jc w:val="center"/>
              <w:rPr>
                <w:lang w:val="pt-BR"/>
              </w:rPr>
            </w:pPr>
            <w:r w:rsidRPr="00817CF6">
              <w:rPr>
                <w:i/>
                <w:sz w:val="22"/>
                <w:lang w:val="pt-BR"/>
              </w:rPr>
              <w:lastRenderedPageBreak/>
              <w:t>Cole aqui: diagrama de componentes/arquitetura do seu projeto</w:t>
            </w:r>
          </w:p>
        </w:tc>
      </w:tr>
    </w:tbl>
    <w:p w14:paraId="640E1F2D" w14:textId="77777777" w:rsidR="00163E37" w:rsidRPr="00817CF6" w:rsidRDefault="00163E37">
      <w:pPr>
        <w:rPr>
          <w:lang w:val="pt-BR"/>
        </w:rPr>
      </w:pPr>
    </w:p>
    <w:p w14:paraId="0CCEF4D1" w14:textId="67C4CAC6" w:rsidR="00163E37" w:rsidRPr="00817CF6" w:rsidRDefault="00000000">
      <w:pPr>
        <w:spacing w:before="160" w:after="120"/>
        <w:rPr>
          <w:lang w:val="pt-BR"/>
        </w:rPr>
      </w:pPr>
      <w:r w:rsidRPr="00817CF6">
        <w:rPr>
          <w:b/>
          <w:lang w:val="pt-BR"/>
        </w:rPr>
        <w:t>4.</w:t>
      </w:r>
      <w:r w:rsidR="00BA38D3">
        <w:rPr>
          <w:b/>
          <w:lang w:val="pt-BR"/>
        </w:rPr>
        <w:t>7</w:t>
      </w:r>
      <w:r w:rsidRPr="00817CF6">
        <w:rPr>
          <w:b/>
          <w:lang w:val="pt-BR"/>
        </w:rPr>
        <w:t xml:space="preserve"> Estruturação de páginas/rotas</w:t>
      </w:r>
    </w:p>
    <w:p w14:paraId="7A92A5E0" w14:textId="77777777" w:rsidR="00163E37" w:rsidRPr="00817CF6" w:rsidRDefault="00000000">
      <w:pPr>
        <w:rPr>
          <w:lang w:val="pt-BR"/>
        </w:rPr>
      </w:pPr>
      <w:commentRangeStart w:id="37"/>
      <w:r>
        <w:rPr>
          <w:i/>
          <w:color w:val="808080"/>
          <w:sz w:val="22"/>
        </w:rPr>
        <w:t>🎥</w:t>
      </w:r>
      <w:r w:rsidRPr="00817CF6">
        <w:rPr>
          <w:i/>
          <w:color w:val="808080"/>
          <w:sz w:val="22"/>
          <w:lang w:val="pt-BR"/>
        </w:rPr>
        <w:t xml:space="preserve"> Videoaula desta seção: cole aqui o link do Moodle/YouTube (não listado): [LINK]</w:t>
      </w:r>
      <w:commentRangeEnd w:id="37"/>
      <w:r w:rsidR="00AE3199" w:rsidRPr="00817CF6">
        <w:rPr>
          <w:rStyle w:val="Refdecomentrio"/>
          <w:sz w:val="24"/>
          <w:szCs w:val="22"/>
          <w:lang w:val="pt-BR"/>
        </w:rPr>
        <w:commentReference w:id="37"/>
      </w:r>
    </w:p>
    <w:p w14:paraId="66F28C2B" w14:textId="77777777" w:rsidR="00163E37" w:rsidRDefault="00000000">
      <w:r>
        <w:rPr>
          <w:noProof/>
        </w:rPr>
        <w:drawing>
          <wp:inline distT="0" distB="0" distL="0" distR="0" wp14:anchorId="7DF627DC" wp14:editId="67641064">
            <wp:extent cx="5580000" cy="332713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itemap_template.png"/>
                    <pic:cNvPicPr/>
                  </pic:nvPicPr>
                  <pic:blipFill>
                    <a:blip r:embed="rId22"/>
                    <a:stretch>
                      <a:fillRect/>
                    </a:stretch>
                  </pic:blipFill>
                  <pic:spPr>
                    <a:xfrm>
                      <a:off x="0" y="0"/>
                      <a:ext cx="5580000" cy="3327135"/>
                    </a:xfrm>
                    <a:prstGeom prst="rect">
                      <a:avLst/>
                    </a:prstGeom>
                  </pic:spPr>
                </pic:pic>
              </a:graphicData>
            </a:graphic>
          </wp:inline>
        </w:drawing>
      </w:r>
    </w:p>
    <w:p w14:paraId="01F828F6" w14:textId="77777777" w:rsidR="00163E37" w:rsidRPr="00817CF6" w:rsidRDefault="00000000">
      <w:pPr>
        <w:spacing w:after="40" w:line="240" w:lineRule="auto"/>
        <w:jc w:val="center"/>
        <w:rPr>
          <w:lang w:val="pt-BR"/>
        </w:rPr>
      </w:pPr>
      <w:r w:rsidRPr="00817CF6">
        <w:rPr>
          <w:sz w:val="20"/>
          <w:lang w:val="pt-BR"/>
        </w:rPr>
        <w:t>Figura 7 - Estruturação de Páginas (Mapa de Rotas) (modelo).</w:t>
      </w:r>
    </w:p>
    <w:p w14:paraId="284828F4" w14:textId="77777777" w:rsidR="00163E37" w:rsidRPr="00817CF6" w:rsidRDefault="00000000">
      <w:pPr>
        <w:spacing w:after="200" w:line="240" w:lineRule="auto"/>
        <w:jc w:val="center"/>
        <w:rPr>
          <w:lang w:val="pt-BR"/>
        </w:rPr>
      </w:pPr>
      <w:r w:rsidRPr="00817CF6">
        <w:rPr>
          <w:i/>
          <w:sz w:val="20"/>
          <w:lang w:val="pt-BR"/>
        </w:rPr>
        <w:t>Fonte: elaborado para fins didáticos.</w:t>
      </w:r>
    </w:p>
    <w:tbl>
      <w:tblPr>
        <w:tblW w:w="0" w:type="auto"/>
        <w:jc w:val="center"/>
        <w:tblLook w:val="04A0" w:firstRow="1" w:lastRow="0" w:firstColumn="1" w:lastColumn="0" w:noHBand="0" w:noVBand="1"/>
      </w:tblPr>
      <w:tblGrid>
        <w:gridCol w:w="9405"/>
      </w:tblGrid>
      <w:tr w:rsidR="00163E37" w:rsidRPr="00C50E1F" w14:paraId="0F128BF7" w14:textId="77777777">
        <w:trPr>
          <w:trHeight w:val="3402"/>
          <w:jc w:val="center"/>
        </w:trPr>
        <w:tc>
          <w:tcPr>
            <w:tcW w:w="9405" w:type="dxa"/>
            <w:vAlign w:val="center"/>
          </w:tcPr>
          <w:p w14:paraId="7357EC56" w14:textId="77777777" w:rsidR="00163E37" w:rsidRPr="00817CF6" w:rsidRDefault="00000000">
            <w:pPr>
              <w:jc w:val="center"/>
              <w:rPr>
                <w:lang w:val="pt-BR"/>
              </w:rPr>
            </w:pPr>
            <w:r w:rsidRPr="00817CF6">
              <w:rPr>
                <w:i/>
                <w:sz w:val="22"/>
                <w:lang w:val="pt-BR"/>
              </w:rPr>
              <w:lastRenderedPageBreak/>
              <w:t>Cole aqui: mapa de páginas/rotas do seu projeto</w:t>
            </w:r>
          </w:p>
        </w:tc>
      </w:tr>
    </w:tbl>
    <w:p w14:paraId="55904BC9" w14:textId="77777777" w:rsidR="00163E37" w:rsidRPr="00817CF6" w:rsidRDefault="00163E37">
      <w:pPr>
        <w:rPr>
          <w:lang w:val="pt-BR"/>
        </w:rPr>
      </w:pPr>
    </w:p>
    <w:p w14:paraId="1BB83BAF" w14:textId="5DBFDBC4" w:rsidR="00163E37" w:rsidRPr="00817CF6" w:rsidRDefault="00000000">
      <w:pPr>
        <w:spacing w:before="160" w:after="120"/>
        <w:rPr>
          <w:lang w:val="pt-BR"/>
        </w:rPr>
      </w:pPr>
      <w:r w:rsidRPr="00817CF6">
        <w:rPr>
          <w:b/>
          <w:lang w:val="pt-BR"/>
        </w:rPr>
        <w:t>4.</w:t>
      </w:r>
      <w:r w:rsidR="00BA38D3">
        <w:rPr>
          <w:b/>
          <w:lang w:val="pt-BR"/>
        </w:rPr>
        <w:t>8</w:t>
      </w:r>
      <w:r w:rsidRPr="00817CF6">
        <w:rPr>
          <w:b/>
          <w:lang w:val="pt-BR"/>
        </w:rPr>
        <w:t xml:space="preserve"> Diagramas de comportamento (opcional)</w:t>
      </w:r>
    </w:p>
    <w:p w14:paraId="05D65E01" w14:textId="77777777" w:rsidR="00163E37" w:rsidRPr="00817CF6" w:rsidRDefault="00000000">
      <w:pPr>
        <w:rPr>
          <w:lang w:val="pt-BR"/>
        </w:rPr>
      </w:pPr>
      <w:commentRangeStart w:id="38"/>
      <w:r>
        <w:rPr>
          <w:i/>
          <w:color w:val="808080"/>
          <w:sz w:val="22"/>
        </w:rPr>
        <w:t>🎥</w:t>
      </w:r>
      <w:r w:rsidRPr="00817CF6">
        <w:rPr>
          <w:i/>
          <w:color w:val="808080"/>
          <w:sz w:val="22"/>
          <w:lang w:val="pt-BR"/>
        </w:rPr>
        <w:t xml:space="preserve"> Videoaula desta seção: cole aqui o link do Moodle/YouTube (não listado): [LINK]</w:t>
      </w:r>
      <w:commentRangeEnd w:id="38"/>
      <w:r w:rsidR="00AE3199" w:rsidRPr="00817CF6">
        <w:rPr>
          <w:rStyle w:val="Refdecomentrio"/>
          <w:sz w:val="24"/>
          <w:szCs w:val="22"/>
          <w:lang w:val="pt-BR"/>
        </w:rPr>
        <w:commentReference w:id="38"/>
      </w:r>
    </w:p>
    <w:p w14:paraId="0BE0ED09" w14:textId="77777777" w:rsidR="00163E37" w:rsidRPr="00817CF6" w:rsidRDefault="00000000">
      <w:pPr>
        <w:spacing w:after="120"/>
        <w:ind w:firstLine="709"/>
        <w:jc w:val="both"/>
        <w:rPr>
          <w:lang w:val="pt-BR"/>
        </w:rPr>
      </w:pPr>
      <w:r w:rsidRPr="00817CF6">
        <w:rPr>
          <w:lang w:val="pt-BR"/>
        </w:rPr>
        <w:t>Inclua para detalhar um fluxo crítico do sistema.</w:t>
      </w:r>
    </w:p>
    <w:p w14:paraId="4EF22D3D" w14:textId="77777777" w:rsidR="00163E37" w:rsidRDefault="00000000">
      <w:r>
        <w:rPr>
          <w:noProof/>
        </w:rPr>
        <w:drawing>
          <wp:inline distT="0" distB="0" distL="0" distR="0" wp14:anchorId="04D5B4B5" wp14:editId="15823835">
            <wp:extent cx="5580000" cy="34875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uence_template.png"/>
                    <pic:cNvPicPr/>
                  </pic:nvPicPr>
                  <pic:blipFill>
                    <a:blip r:embed="rId23"/>
                    <a:stretch>
                      <a:fillRect/>
                    </a:stretch>
                  </pic:blipFill>
                  <pic:spPr>
                    <a:xfrm>
                      <a:off x="0" y="0"/>
                      <a:ext cx="5580000" cy="3487500"/>
                    </a:xfrm>
                    <a:prstGeom prst="rect">
                      <a:avLst/>
                    </a:prstGeom>
                  </pic:spPr>
                </pic:pic>
              </a:graphicData>
            </a:graphic>
          </wp:inline>
        </w:drawing>
      </w:r>
    </w:p>
    <w:p w14:paraId="3BBE5520" w14:textId="77777777" w:rsidR="00163E37" w:rsidRPr="00817CF6" w:rsidRDefault="00000000">
      <w:pPr>
        <w:spacing w:after="40" w:line="240" w:lineRule="auto"/>
        <w:jc w:val="center"/>
        <w:rPr>
          <w:lang w:val="pt-BR"/>
        </w:rPr>
      </w:pPr>
      <w:r w:rsidRPr="00817CF6">
        <w:rPr>
          <w:sz w:val="20"/>
          <w:lang w:val="pt-BR"/>
        </w:rPr>
        <w:t>Figura 8 - Diagrama de Sequência (modelo).</w:t>
      </w:r>
    </w:p>
    <w:p w14:paraId="0FD48FE9" w14:textId="77777777" w:rsidR="00163E37" w:rsidRPr="00817CF6" w:rsidRDefault="00000000">
      <w:pPr>
        <w:spacing w:after="200" w:line="240" w:lineRule="auto"/>
        <w:jc w:val="center"/>
        <w:rPr>
          <w:lang w:val="pt-BR"/>
        </w:rPr>
      </w:pPr>
      <w:r w:rsidRPr="00817CF6">
        <w:rPr>
          <w:i/>
          <w:sz w:val="20"/>
          <w:lang w:val="pt-BR"/>
        </w:rPr>
        <w:t>Fonte: elaborado para fins didáticos.</w:t>
      </w:r>
    </w:p>
    <w:tbl>
      <w:tblPr>
        <w:tblW w:w="0" w:type="auto"/>
        <w:jc w:val="center"/>
        <w:tblLook w:val="04A0" w:firstRow="1" w:lastRow="0" w:firstColumn="1" w:lastColumn="0" w:noHBand="0" w:noVBand="1"/>
      </w:tblPr>
      <w:tblGrid>
        <w:gridCol w:w="9405"/>
      </w:tblGrid>
      <w:tr w:rsidR="00163E37" w:rsidRPr="00C50E1F" w14:paraId="17691989" w14:textId="77777777">
        <w:trPr>
          <w:trHeight w:val="3402"/>
          <w:jc w:val="center"/>
        </w:trPr>
        <w:tc>
          <w:tcPr>
            <w:tcW w:w="9405" w:type="dxa"/>
            <w:vAlign w:val="center"/>
          </w:tcPr>
          <w:p w14:paraId="68A1849B" w14:textId="77777777" w:rsidR="00163E37" w:rsidRPr="00817CF6" w:rsidRDefault="00000000">
            <w:pPr>
              <w:jc w:val="center"/>
              <w:rPr>
                <w:lang w:val="pt-BR"/>
              </w:rPr>
            </w:pPr>
            <w:r w:rsidRPr="00817CF6">
              <w:rPr>
                <w:i/>
                <w:sz w:val="22"/>
                <w:lang w:val="pt-BR"/>
              </w:rPr>
              <w:lastRenderedPageBreak/>
              <w:t>Cole aqui: diagrama de sequência do seu projeto</w:t>
            </w:r>
          </w:p>
        </w:tc>
      </w:tr>
    </w:tbl>
    <w:p w14:paraId="36054D79" w14:textId="77777777" w:rsidR="00163E37" w:rsidRPr="00817CF6" w:rsidRDefault="00163E37">
      <w:pPr>
        <w:rPr>
          <w:lang w:val="pt-BR"/>
        </w:rPr>
      </w:pPr>
    </w:p>
    <w:p w14:paraId="0479F759" w14:textId="77777777" w:rsidR="00163E37" w:rsidRDefault="00000000">
      <w:r>
        <w:rPr>
          <w:noProof/>
        </w:rPr>
        <w:drawing>
          <wp:inline distT="0" distB="0" distL="0" distR="0" wp14:anchorId="3FB3026D" wp14:editId="7E2BBD3A">
            <wp:extent cx="5580000" cy="3720000"/>
            <wp:effectExtent l="19050" t="19050" r="20955" b="1397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tivity_template.png"/>
                    <pic:cNvPicPr/>
                  </pic:nvPicPr>
                  <pic:blipFill>
                    <a:blip r:embed="rId24"/>
                    <a:stretch>
                      <a:fillRect/>
                    </a:stretch>
                  </pic:blipFill>
                  <pic:spPr>
                    <a:xfrm>
                      <a:off x="0" y="0"/>
                      <a:ext cx="5580000" cy="3720000"/>
                    </a:xfrm>
                    <a:prstGeom prst="rect">
                      <a:avLst/>
                    </a:prstGeom>
                    <a:ln>
                      <a:solidFill>
                        <a:schemeClr val="tx2">
                          <a:lumMod val="20000"/>
                          <a:lumOff val="80000"/>
                        </a:schemeClr>
                      </a:solidFill>
                    </a:ln>
                  </pic:spPr>
                </pic:pic>
              </a:graphicData>
            </a:graphic>
          </wp:inline>
        </w:drawing>
      </w:r>
    </w:p>
    <w:p w14:paraId="5612C362" w14:textId="77777777" w:rsidR="00163E37" w:rsidRPr="00817CF6" w:rsidRDefault="00000000">
      <w:pPr>
        <w:spacing w:after="40" w:line="240" w:lineRule="auto"/>
        <w:jc w:val="center"/>
        <w:rPr>
          <w:lang w:val="pt-BR"/>
        </w:rPr>
      </w:pPr>
      <w:r w:rsidRPr="00817CF6">
        <w:rPr>
          <w:sz w:val="20"/>
          <w:lang w:val="pt-BR"/>
        </w:rPr>
        <w:t>Figura 9 - Diagrama de Atividades (modelo).</w:t>
      </w:r>
    </w:p>
    <w:p w14:paraId="28DE6D54" w14:textId="77777777" w:rsidR="00163E37" w:rsidRPr="00817CF6" w:rsidRDefault="00000000">
      <w:pPr>
        <w:spacing w:after="200" w:line="240" w:lineRule="auto"/>
        <w:jc w:val="center"/>
        <w:rPr>
          <w:lang w:val="pt-BR"/>
        </w:rPr>
      </w:pPr>
      <w:r w:rsidRPr="00817CF6">
        <w:rPr>
          <w:i/>
          <w:sz w:val="20"/>
          <w:lang w:val="pt-BR"/>
        </w:rPr>
        <w:t>Fonte: elaborado para fins didáticos.</w:t>
      </w:r>
    </w:p>
    <w:tbl>
      <w:tblPr>
        <w:tblW w:w="0" w:type="auto"/>
        <w:jc w:val="center"/>
        <w:tblLook w:val="04A0" w:firstRow="1" w:lastRow="0" w:firstColumn="1" w:lastColumn="0" w:noHBand="0" w:noVBand="1"/>
      </w:tblPr>
      <w:tblGrid>
        <w:gridCol w:w="9405"/>
      </w:tblGrid>
      <w:tr w:rsidR="00163E37" w:rsidRPr="00C50E1F" w14:paraId="5A3FD7CA" w14:textId="77777777">
        <w:trPr>
          <w:trHeight w:val="3402"/>
          <w:jc w:val="center"/>
        </w:trPr>
        <w:tc>
          <w:tcPr>
            <w:tcW w:w="9405" w:type="dxa"/>
            <w:vAlign w:val="center"/>
          </w:tcPr>
          <w:p w14:paraId="78150A7A" w14:textId="77777777" w:rsidR="00163E37" w:rsidRPr="00817CF6" w:rsidRDefault="00000000">
            <w:pPr>
              <w:jc w:val="center"/>
              <w:rPr>
                <w:lang w:val="pt-BR"/>
              </w:rPr>
            </w:pPr>
            <w:r w:rsidRPr="00817CF6">
              <w:rPr>
                <w:i/>
                <w:sz w:val="22"/>
                <w:lang w:val="pt-BR"/>
              </w:rPr>
              <w:lastRenderedPageBreak/>
              <w:t>Cole aqui: diagrama de atividades do seu projeto</w:t>
            </w:r>
          </w:p>
        </w:tc>
      </w:tr>
    </w:tbl>
    <w:p w14:paraId="5E4648C2" w14:textId="77777777" w:rsidR="00163E37" w:rsidRPr="00817CF6" w:rsidRDefault="00163E37">
      <w:pPr>
        <w:rPr>
          <w:lang w:val="pt-BR"/>
        </w:rPr>
      </w:pPr>
    </w:p>
    <w:p w14:paraId="4962154A" w14:textId="256E2242" w:rsidR="00163E37" w:rsidRPr="00817CF6" w:rsidRDefault="00000000">
      <w:pPr>
        <w:spacing w:before="160" w:after="120"/>
        <w:rPr>
          <w:lang w:val="pt-BR"/>
        </w:rPr>
      </w:pPr>
      <w:r w:rsidRPr="00817CF6">
        <w:rPr>
          <w:b/>
          <w:lang w:val="pt-BR"/>
        </w:rPr>
        <w:t>4.</w:t>
      </w:r>
      <w:r w:rsidR="00BA38D3">
        <w:rPr>
          <w:b/>
          <w:lang w:val="pt-BR"/>
        </w:rPr>
        <w:t>9</w:t>
      </w:r>
      <w:r w:rsidRPr="00817CF6">
        <w:rPr>
          <w:b/>
          <w:lang w:val="pt-BR"/>
        </w:rPr>
        <w:t xml:space="preserve"> Telas implementadas (evidências)</w:t>
      </w:r>
    </w:p>
    <w:p w14:paraId="52D7976A" w14:textId="77777777" w:rsidR="00163E37" w:rsidRPr="00817CF6" w:rsidRDefault="00000000">
      <w:pPr>
        <w:rPr>
          <w:lang w:val="pt-BR"/>
        </w:rPr>
      </w:pPr>
      <w:commentRangeStart w:id="39"/>
      <w:r>
        <w:rPr>
          <w:i/>
          <w:color w:val="808080"/>
          <w:sz w:val="22"/>
        </w:rPr>
        <w:t>🎥</w:t>
      </w:r>
      <w:r w:rsidRPr="00817CF6">
        <w:rPr>
          <w:i/>
          <w:color w:val="808080"/>
          <w:sz w:val="22"/>
          <w:lang w:val="pt-BR"/>
        </w:rPr>
        <w:t xml:space="preserve"> Videoaula desta seção: cole aqui o link do Moodle/YouTube (não listado): [LINK]</w:t>
      </w:r>
      <w:commentRangeEnd w:id="39"/>
      <w:r w:rsidR="00BC014D" w:rsidRPr="00817CF6">
        <w:rPr>
          <w:rStyle w:val="Refdecomentrio"/>
          <w:sz w:val="24"/>
          <w:szCs w:val="22"/>
          <w:lang w:val="pt-BR"/>
        </w:rPr>
        <w:commentReference w:id="39"/>
      </w:r>
    </w:p>
    <w:tbl>
      <w:tblPr>
        <w:tblW w:w="0" w:type="auto"/>
        <w:jc w:val="center"/>
        <w:tblLook w:val="04A0" w:firstRow="1" w:lastRow="0" w:firstColumn="1" w:lastColumn="0" w:noHBand="0" w:noVBand="1"/>
      </w:tblPr>
      <w:tblGrid>
        <w:gridCol w:w="9405"/>
      </w:tblGrid>
      <w:tr w:rsidR="00163E37" w14:paraId="1A99FBD2" w14:textId="77777777">
        <w:trPr>
          <w:jc w:val="center"/>
        </w:trPr>
        <w:tc>
          <w:tcPr>
            <w:tcW w:w="9405" w:type="dxa"/>
            <w:shd w:val="clear" w:color="auto" w:fill="D9E1F2"/>
          </w:tcPr>
          <w:p w14:paraId="33D8AE0D" w14:textId="77777777" w:rsidR="00163E37" w:rsidRDefault="00000000">
            <w:r>
              <w:rPr>
                <w:b/>
                <w:sz w:val="22"/>
              </w:rPr>
              <w:t>Como apresentar</w:t>
            </w:r>
          </w:p>
        </w:tc>
      </w:tr>
      <w:tr w:rsidR="00163E37" w14:paraId="6153A5C6" w14:textId="77777777">
        <w:trPr>
          <w:jc w:val="center"/>
        </w:trPr>
        <w:tc>
          <w:tcPr>
            <w:tcW w:w="9405" w:type="dxa"/>
            <w:shd w:val="clear" w:color="auto" w:fill="F2F2F2"/>
          </w:tcPr>
          <w:p w14:paraId="205E6BA0" w14:textId="77777777" w:rsidR="00163E37" w:rsidRDefault="00000000">
            <w:pPr>
              <w:jc w:val="both"/>
            </w:pPr>
            <w:r w:rsidRPr="00817CF6">
              <w:rPr>
                <w:sz w:val="22"/>
                <w:lang w:val="pt-BR"/>
              </w:rPr>
              <w:t xml:space="preserve">Insira prints do sistema funcionando (telas do MVP) e descreva brevemente o que cada tela demonstra. </w:t>
            </w:r>
            <w:r>
              <w:rPr>
                <w:sz w:val="22"/>
              </w:rPr>
              <w:t>Se possível, inclua link para issue/commit.</w:t>
            </w:r>
          </w:p>
        </w:tc>
      </w:tr>
    </w:tbl>
    <w:p w14:paraId="610B9629" w14:textId="77777777" w:rsidR="00163E37" w:rsidRDefault="00163E37"/>
    <w:tbl>
      <w:tblPr>
        <w:tblW w:w="0" w:type="auto"/>
        <w:jc w:val="center"/>
        <w:tblLook w:val="04A0" w:firstRow="1" w:lastRow="0" w:firstColumn="1" w:lastColumn="0" w:noHBand="0" w:noVBand="1"/>
      </w:tblPr>
      <w:tblGrid>
        <w:gridCol w:w="9405"/>
      </w:tblGrid>
      <w:tr w:rsidR="00163E37" w:rsidRPr="00C50E1F" w14:paraId="71BE8EBC" w14:textId="77777777">
        <w:trPr>
          <w:trHeight w:val="3402"/>
          <w:jc w:val="center"/>
        </w:trPr>
        <w:tc>
          <w:tcPr>
            <w:tcW w:w="9405" w:type="dxa"/>
            <w:vAlign w:val="center"/>
          </w:tcPr>
          <w:p w14:paraId="148C9F0E" w14:textId="77777777" w:rsidR="00163E37" w:rsidRPr="00817CF6" w:rsidRDefault="00000000">
            <w:pPr>
              <w:jc w:val="center"/>
              <w:rPr>
                <w:lang w:val="pt-BR"/>
              </w:rPr>
            </w:pPr>
            <w:r w:rsidRPr="00817CF6">
              <w:rPr>
                <w:i/>
                <w:sz w:val="22"/>
                <w:lang w:val="pt-BR"/>
              </w:rPr>
              <w:t>Cole aqui: telas implementadas (1 e 2)</w:t>
            </w:r>
          </w:p>
        </w:tc>
      </w:tr>
    </w:tbl>
    <w:p w14:paraId="3676BA68" w14:textId="77777777" w:rsidR="00163E37" w:rsidRPr="00817CF6" w:rsidRDefault="00163E37">
      <w:pPr>
        <w:rPr>
          <w:lang w:val="pt-BR"/>
        </w:rPr>
      </w:pPr>
    </w:p>
    <w:tbl>
      <w:tblPr>
        <w:tblW w:w="0" w:type="auto"/>
        <w:jc w:val="center"/>
        <w:tblLook w:val="04A0" w:firstRow="1" w:lastRow="0" w:firstColumn="1" w:lastColumn="0" w:noHBand="0" w:noVBand="1"/>
      </w:tblPr>
      <w:tblGrid>
        <w:gridCol w:w="9405"/>
      </w:tblGrid>
      <w:tr w:rsidR="00163E37" w:rsidRPr="00C50E1F" w14:paraId="5E79F70D" w14:textId="77777777">
        <w:trPr>
          <w:trHeight w:val="3402"/>
          <w:jc w:val="center"/>
        </w:trPr>
        <w:tc>
          <w:tcPr>
            <w:tcW w:w="9405" w:type="dxa"/>
            <w:vAlign w:val="center"/>
          </w:tcPr>
          <w:p w14:paraId="03DA0838" w14:textId="77777777" w:rsidR="00163E37" w:rsidRPr="00817CF6" w:rsidRDefault="00000000">
            <w:pPr>
              <w:jc w:val="center"/>
              <w:rPr>
                <w:lang w:val="pt-BR"/>
              </w:rPr>
            </w:pPr>
            <w:r w:rsidRPr="00817CF6">
              <w:rPr>
                <w:i/>
                <w:sz w:val="22"/>
                <w:lang w:val="pt-BR"/>
              </w:rPr>
              <w:lastRenderedPageBreak/>
              <w:t>Cole aqui: telas implementadas (3 e 4)</w:t>
            </w:r>
          </w:p>
        </w:tc>
      </w:tr>
    </w:tbl>
    <w:p w14:paraId="08079C19" w14:textId="77777777" w:rsidR="00163E37" w:rsidRPr="00817CF6" w:rsidRDefault="00163E37">
      <w:pPr>
        <w:rPr>
          <w:lang w:val="pt-BR"/>
        </w:rPr>
      </w:pPr>
    </w:p>
    <w:p w14:paraId="0BFED7A6" w14:textId="77777777" w:rsidR="00A624A9" w:rsidRDefault="00A624A9">
      <w:pPr>
        <w:rPr>
          <w:lang w:val="pt-BR"/>
        </w:rPr>
      </w:pPr>
    </w:p>
    <w:p w14:paraId="4AA3C1A9" w14:textId="77777777" w:rsidR="00A624A9" w:rsidRDefault="00000000">
      <w:pPr>
        <w:spacing w:before="240" w:after="120"/>
        <w:rPr>
          <w:lang w:val="pt-BR"/>
        </w:rPr>
      </w:pPr>
      <w:r w:rsidRPr="00681A2C">
        <w:rPr>
          <w:b/>
          <w:lang w:val="pt-BR"/>
        </w:rPr>
        <w:t>5 CODIFICAÇÃO E IMPLEMENTAÇÃO DO SISTEMA</w:t>
      </w:r>
    </w:p>
    <w:p w14:paraId="3F45A7F2" w14:textId="77777777" w:rsidR="00681A2C" w:rsidRPr="00817CF6" w:rsidRDefault="00681A2C" w:rsidP="00681A2C">
      <w:pPr>
        <w:rPr>
          <w:lang w:val="pt-BR"/>
        </w:rPr>
      </w:pPr>
      <w:commentRangeStart w:id="40"/>
      <w:r>
        <w:rPr>
          <w:rFonts w:ascii="Segoe UI Emoji" w:hAnsi="Segoe UI Emoji" w:cs="Segoe UI Emoji"/>
          <w:i/>
          <w:color w:val="808080"/>
          <w:sz w:val="22"/>
        </w:rPr>
        <w:t>🎥</w:t>
      </w:r>
      <w:r w:rsidRPr="00817CF6">
        <w:rPr>
          <w:i/>
          <w:color w:val="808080"/>
          <w:sz w:val="22"/>
          <w:lang w:val="pt-BR"/>
        </w:rPr>
        <w:t xml:space="preserve"> Videoaula desta seção: cole aqui o link do Moodle/YouTube (não listado): [LINK]</w:t>
      </w:r>
      <w:commentRangeEnd w:id="40"/>
      <w:r w:rsidRPr="00817CF6">
        <w:rPr>
          <w:rStyle w:val="Refdecomentrio"/>
          <w:sz w:val="24"/>
          <w:szCs w:val="22"/>
          <w:lang w:val="pt-BR"/>
        </w:rPr>
        <w:commentReference w:id="40"/>
      </w:r>
    </w:p>
    <w:p w14:paraId="24EAAC5B" w14:textId="77777777" w:rsidR="00A624A9" w:rsidRDefault="00000000">
      <w:pPr>
        <w:spacing w:after="120"/>
        <w:ind w:firstLine="709"/>
        <w:jc w:val="both"/>
        <w:rPr>
          <w:lang w:val="pt-BR"/>
        </w:rPr>
      </w:pPr>
      <w:r w:rsidRPr="00681A2C">
        <w:rPr>
          <w:lang w:val="pt-BR"/>
        </w:rPr>
        <w:t>A etapa de codificação e implementação do sistema corresponde ao momento em que a solução proposta deixa o campo do planejamento e passa a ser desenvolvida de forma prática por meio da programação. Após a definição do problema, da fundamentação teórica, do levantamento de requisitos e da modelagem da solução, inicia-se a construção do software, com a implementação das funcionalidades previstas no escopo do projeto.</w:t>
      </w:r>
    </w:p>
    <w:p w14:paraId="59E2D89A" w14:textId="77777777" w:rsidR="00A624A9" w:rsidRDefault="00000000">
      <w:pPr>
        <w:spacing w:after="120"/>
        <w:ind w:firstLine="709"/>
        <w:jc w:val="both"/>
        <w:rPr>
          <w:lang w:val="pt-BR"/>
        </w:rPr>
      </w:pPr>
      <w:r w:rsidRPr="00681A2C">
        <w:rPr>
          <w:lang w:val="pt-BR"/>
        </w:rPr>
        <w:t>Essa fase é essencial, pois materializa o objeto de estudo em uma aplicação concreta, permitindo verificar a viabilidade técnica da proposta e sua aderência ao problema inicialmente identificado. Mais do que apresentar códigos, esta seção deve evidenciar as escolhas tecnológicas, a organização da implementação, as funcionalidades desenvolvidas e os principais desafios enfrentados durante o processo.</w:t>
      </w:r>
    </w:p>
    <w:p w14:paraId="6E9C78F7" w14:textId="77777777" w:rsidR="00A624A9" w:rsidRDefault="00000000">
      <w:pPr>
        <w:spacing w:after="120"/>
        <w:ind w:firstLine="709"/>
        <w:jc w:val="both"/>
        <w:rPr>
          <w:lang w:val="pt-BR"/>
        </w:rPr>
      </w:pPr>
      <w:r w:rsidRPr="00681A2C">
        <w:rPr>
          <w:lang w:val="pt-BR"/>
        </w:rPr>
        <w:t>Assim, a etapa de codificação deve ser registrada de maneira clara e objetiva, demonstrando como a equipe estruturou o sistema e de que forma a programação contribuiu para transformar a proposta em uma solução funcional.</w:t>
      </w:r>
    </w:p>
    <w:p w14:paraId="794839DE" w14:textId="77777777" w:rsidR="00681A2C" w:rsidRDefault="00681A2C">
      <w:pPr>
        <w:spacing w:after="120"/>
        <w:ind w:firstLine="709"/>
        <w:jc w:val="both"/>
        <w:rPr>
          <w:lang w:val="pt-BR"/>
        </w:rPr>
      </w:pPr>
    </w:p>
    <w:p w14:paraId="0CE05E90" w14:textId="77777777" w:rsidR="00681A2C" w:rsidRDefault="00681A2C">
      <w:pPr>
        <w:spacing w:after="120"/>
        <w:ind w:firstLine="709"/>
        <w:jc w:val="both"/>
        <w:rPr>
          <w:lang w:val="pt-BR"/>
        </w:rPr>
      </w:pPr>
    </w:p>
    <w:p w14:paraId="6E9C485E" w14:textId="77777777" w:rsidR="00681A2C" w:rsidRDefault="00681A2C">
      <w:pPr>
        <w:spacing w:after="120"/>
        <w:ind w:firstLine="709"/>
        <w:jc w:val="both"/>
        <w:rPr>
          <w:lang w:val="pt-BR"/>
        </w:rPr>
      </w:pPr>
    </w:p>
    <w:p w14:paraId="03D98097" w14:textId="77777777" w:rsidR="00A624A9" w:rsidRDefault="00000000">
      <w:pPr>
        <w:spacing w:before="160" w:after="120"/>
        <w:rPr>
          <w:lang w:val="pt-BR"/>
        </w:rPr>
      </w:pPr>
      <w:r w:rsidRPr="00681A2C">
        <w:rPr>
          <w:b/>
          <w:lang w:val="pt-BR"/>
        </w:rPr>
        <w:lastRenderedPageBreak/>
        <w:t>5.1 Objetivo da etapa de codificação</w:t>
      </w:r>
    </w:p>
    <w:p w14:paraId="62E0DFC6" w14:textId="77777777" w:rsidR="00681A2C" w:rsidRPr="00817CF6" w:rsidRDefault="00681A2C" w:rsidP="00681A2C">
      <w:pPr>
        <w:rPr>
          <w:lang w:val="pt-BR"/>
        </w:rPr>
      </w:pPr>
      <w:commentRangeStart w:id="41"/>
      <w:r>
        <w:rPr>
          <w:rFonts w:ascii="Segoe UI Emoji" w:hAnsi="Segoe UI Emoji" w:cs="Segoe UI Emoji"/>
          <w:i/>
          <w:color w:val="808080"/>
          <w:sz w:val="22"/>
        </w:rPr>
        <w:t>🎥</w:t>
      </w:r>
      <w:r w:rsidRPr="00817CF6">
        <w:rPr>
          <w:i/>
          <w:color w:val="808080"/>
          <w:sz w:val="22"/>
          <w:lang w:val="pt-BR"/>
        </w:rPr>
        <w:t xml:space="preserve"> Videoaula desta seção: cole aqui o link do Moodle/YouTube (não listado): [LINK]</w:t>
      </w:r>
      <w:commentRangeEnd w:id="41"/>
      <w:r w:rsidRPr="00817CF6">
        <w:rPr>
          <w:rStyle w:val="Refdecomentrio"/>
          <w:sz w:val="24"/>
          <w:szCs w:val="22"/>
          <w:lang w:val="pt-BR"/>
        </w:rPr>
        <w:commentReference w:id="41"/>
      </w:r>
    </w:p>
    <w:p w14:paraId="4BC1342D" w14:textId="77777777" w:rsidR="00A624A9" w:rsidRDefault="00000000">
      <w:pPr>
        <w:spacing w:after="120"/>
        <w:ind w:firstLine="709"/>
        <w:jc w:val="both"/>
        <w:rPr>
          <w:lang w:val="pt-BR"/>
        </w:rPr>
      </w:pPr>
      <w:r w:rsidRPr="00681A2C">
        <w:rPr>
          <w:lang w:val="pt-BR"/>
        </w:rPr>
        <w:t>O objetivo desta etapa é implementar, por meio da programação, a solução proposta para o problema estudado, transformando os requisitos levantados anteriormente em funcionalidades reais do sistema.</w:t>
      </w:r>
    </w:p>
    <w:p w14:paraId="4DFB790A" w14:textId="77777777" w:rsidR="00A624A9" w:rsidRDefault="00000000">
      <w:pPr>
        <w:spacing w:after="120"/>
        <w:ind w:firstLine="709"/>
        <w:jc w:val="both"/>
        <w:rPr>
          <w:lang w:val="pt-BR"/>
        </w:rPr>
      </w:pPr>
      <w:r w:rsidRPr="00681A2C">
        <w:rPr>
          <w:lang w:val="pt-BR"/>
        </w:rPr>
        <w:t>Nessa fase, espera-se que a equipe desenvolva o software de acordo com o escopo definido, organize a estrutura do projeto, selecione adequadamente as tecnologias a serem utilizadas e implemente as principais funcionalidades previstas. Também se espera que o grupo registre o processo de desenvolvimento de forma técnica, coerente e alinhada aos objetivos gerais e específicos do projeto.</w:t>
      </w:r>
    </w:p>
    <w:p w14:paraId="20FBD030" w14:textId="77777777" w:rsidR="00681A2C" w:rsidRDefault="00681A2C">
      <w:pPr>
        <w:spacing w:after="120"/>
        <w:ind w:firstLine="709"/>
        <w:jc w:val="both"/>
        <w:rPr>
          <w:lang w:val="pt-BR"/>
        </w:rPr>
      </w:pPr>
    </w:p>
    <w:p w14:paraId="435F548B" w14:textId="77777777" w:rsidR="00A624A9" w:rsidRDefault="00000000">
      <w:pPr>
        <w:spacing w:before="160" w:after="120"/>
        <w:rPr>
          <w:lang w:val="pt-BR"/>
        </w:rPr>
      </w:pPr>
      <w:r w:rsidRPr="00681A2C">
        <w:rPr>
          <w:b/>
          <w:lang w:val="pt-BR"/>
        </w:rPr>
        <w:t>5.2 Tecnologias, linguagens e ferramentas utilizadas</w:t>
      </w:r>
    </w:p>
    <w:p w14:paraId="776E8B77" w14:textId="77777777" w:rsidR="00681A2C" w:rsidRPr="00817CF6" w:rsidRDefault="00681A2C" w:rsidP="00681A2C">
      <w:pPr>
        <w:rPr>
          <w:lang w:val="pt-BR"/>
        </w:rPr>
      </w:pPr>
      <w:commentRangeStart w:id="42"/>
      <w:r>
        <w:rPr>
          <w:rFonts w:ascii="Segoe UI Emoji" w:hAnsi="Segoe UI Emoji" w:cs="Segoe UI Emoji"/>
          <w:i/>
          <w:color w:val="808080"/>
          <w:sz w:val="22"/>
        </w:rPr>
        <w:t>🎥</w:t>
      </w:r>
      <w:r w:rsidRPr="00817CF6">
        <w:rPr>
          <w:i/>
          <w:color w:val="808080"/>
          <w:sz w:val="22"/>
          <w:lang w:val="pt-BR"/>
        </w:rPr>
        <w:t xml:space="preserve"> Videoaula desta seção: cole aqui o link do Moodle/YouTube (não listado): [LINK]</w:t>
      </w:r>
      <w:commentRangeEnd w:id="42"/>
      <w:r w:rsidRPr="00817CF6">
        <w:rPr>
          <w:rStyle w:val="Refdecomentrio"/>
          <w:sz w:val="24"/>
          <w:szCs w:val="22"/>
          <w:lang w:val="pt-BR"/>
        </w:rPr>
        <w:commentReference w:id="42"/>
      </w:r>
    </w:p>
    <w:p w14:paraId="66270005" w14:textId="77777777" w:rsidR="00A624A9" w:rsidRDefault="00000000">
      <w:pPr>
        <w:spacing w:after="120"/>
        <w:ind w:firstLine="709"/>
        <w:jc w:val="both"/>
        <w:rPr>
          <w:lang w:val="pt-BR"/>
        </w:rPr>
      </w:pPr>
      <w:r w:rsidRPr="00681A2C">
        <w:rPr>
          <w:lang w:val="pt-BR"/>
        </w:rPr>
        <w:t>Nesta subseção, devem ser apresentadas as tecnologias, linguagens de programação, frameworks, bibliotecas, plataformas e ferramentas utilizadas no desenvolvimento do sistema. Essa descrição é importante para contextualizar tecnicamente a solução implementada e demonstrar a adequação dos recursos adotados ao tipo de software proposto.</w:t>
      </w:r>
    </w:p>
    <w:p w14:paraId="0138AC64" w14:textId="77777777" w:rsidR="00A624A9" w:rsidRDefault="00000000">
      <w:pPr>
        <w:spacing w:after="120"/>
        <w:ind w:firstLine="709"/>
        <w:jc w:val="both"/>
        <w:rPr>
          <w:lang w:val="pt-BR"/>
        </w:rPr>
      </w:pPr>
      <w:r w:rsidRPr="00681A2C">
        <w:rPr>
          <w:lang w:val="pt-BR"/>
        </w:rPr>
        <w:t>O grupo deve indicar, por exemplo, a linguagem utilizada no front-end e no back-end, o sistema gerenciador de banco de dados, o ambiente de desenvolvimento, os recursos de versionamento e outras ferramentas de apoio empregadas ao longo da construção do projeto.</w:t>
      </w:r>
    </w:p>
    <w:p w14:paraId="763A335E" w14:textId="77777777" w:rsidR="00A624A9" w:rsidRPr="00681A2C" w:rsidRDefault="00000000">
      <w:pPr>
        <w:spacing w:after="120"/>
        <w:jc w:val="both"/>
        <w:rPr>
          <w:rFonts w:ascii="Times New Roman" w:hAnsi="Times New Roman" w:cs="Times New Roman"/>
          <w:i/>
          <w:iCs/>
          <w:lang w:val="pt-BR"/>
        </w:rPr>
      </w:pPr>
      <w:r w:rsidRPr="00681A2C">
        <w:rPr>
          <w:b/>
          <w:bCs/>
          <w:lang w:val="pt-BR"/>
        </w:rPr>
        <w:t>Exemplo de redação:</w:t>
      </w:r>
      <w:r w:rsidRPr="00681A2C">
        <w:rPr>
          <w:lang w:val="pt-BR"/>
        </w:rPr>
        <w:t xml:space="preserve"> </w:t>
      </w:r>
      <w:r w:rsidRPr="00681A2C">
        <w:rPr>
          <w:rFonts w:ascii="Times New Roman" w:hAnsi="Times New Roman" w:cs="Times New Roman"/>
          <w:i/>
          <w:iCs/>
          <w:lang w:val="pt-BR"/>
        </w:rPr>
        <w:t>O sistema foi desenvolvido utilizando HTML, CSS e JavaScript para a construção da interface, PHP para o processamento das funcionalidades no servidor e MySQL para o armazenamento dos dados. O desenvolvimento foi realizado no Visual Studio Code, com execução local por meio do XAMPP. Para organização e armazenamento das versões do projeto, foi utilizada a plataforma GitHub.</w:t>
      </w:r>
    </w:p>
    <w:p w14:paraId="162FFE50" w14:textId="77777777" w:rsidR="00681A2C" w:rsidRDefault="00681A2C">
      <w:pPr>
        <w:spacing w:after="120"/>
        <w:jc w:val="both"/>
        <w:rPr>
          <w:lang w:val="pt-BR"/>
        </w:rPr>
      </w:pPr>
    </w:p>
    <w:p w14:paraId="31D1A273" w14:textId="77777777" w:rsidR="00A624A9" w:rsidRDefault="00000000">
      <w:pPr>
        <w:spacing w:before="160" w:after="120"/>
        <w:rPr>
          <w:lang w:val="pt-BR"/>
        </w:rPr>
      </w:pPr>
      <w:r w:rsidRPr="00681A2C">
        <w:rPr>
          <w:b/>
          <w:lang w:val="pt-BR"/>
        </w:rPr>
        <w:lastRenderedPageBreak/>
        <w:t>5.3 Estrutura e organização da implementação</w:t>
      </w:r>
    </w:p>
    <w:p w14:paraId="6E896F5E" w14:textId="77777777" w:rsidR="00681A2C" w:rsidRPr="00817CF6" w:rsidRDefault="00681A2C" w:rsidP="00681A2C">
      <w:pPr>
        <w:rPr>
          <w:lang w:val="pt-BR"/>
        </w:rPr>
      </w:pPr>
      <w:commentRangeStart w:id="43"/>
      <w:r>
        <w:rPr>
          <w:rFonts w:ascii="Segoe UI Emoji" w:hAnsi="Segoe UI Emoji" w:cs="Segoe UI Emoji"/>
          <w:i/>
          <w:color w:val="808080"/>
          <w:sz w:val="22"/>
        </w:rPr>
        <w:t>🎥</w:t>
      </w:r>
      <w:r w:rsidRPr="00817CF6">
        <w:rPr>
          <w:i/>
          <w:color w:val="808080"/>
          <w:sz w:val="22"/>
          <w:lang w:val="pt-BR"/>
        </w:rPr>
        <w:t xml:space="preserve"> Videoaula desta seção: cole aqui o link do Moodle/YouTube (não listado): [LINK]</w:t>
      </w:r>
      <w:commentRangeEnd w:id="43"/>
      <w:r w:rsidRPr="00817CF6">
        <w:rPr>
          <w:rStyle w:val="Refdecomentrio"/>
          <w:sz w:val="24"/>
          <w:szCs w:val="22"/>
          <w:lang w:val="pt-BR"/>
        </w:rPr>
        <w:commentReference w:id="43"/>
      </w:r>
    </w:p>
    <w:p w14:paraId="292C370F" w14:textId="77777777" w:rsidR="00A624A9" w:rsidRDefault="00000000">
      <w:pPr>
        <w:spacing w:after="120"/>
        <w:ind w:firstLine="709"/>
        <w:jc w:val="both"/>
        <w:rPr>
          <w:lang w:val="pt-BR"/>
        </w:rPr>
      </w:pPr>
      <w:r w:rsidRPr="00681A2C">
        <w:rPr>
          <w:lang w:val="pt-BR"/>
        </w:rPr>
        <w:t>Nesta parte, o grupo deve descrever como o sistema foi organizado durante a etapa de desenvolvimento. Essa descrição pode contemplar a divisão por pastas, a separação entre interface e lógica de programação, os arquivos principais, os módulos desenvolvidos e a forma como os componentes do sistema se relacionam.</w:t>
      </w:r>
    </w:p>
    <w:p w14:paraId="20490933" w14:textId="77777777" w:rsidR="00A624A9" w:rsidRDefault="00000000">
      <w:pPr>
        <w:spacing w:after="120"/>
        <w:ind w:firstLine="709"/>
        <w:jc w:val="both"/>
        <w:rPr>
          <w:lang w:val="pt-BR"/>
        </w:rPr>
      </w:pPr>
      <w:r w:rsidRPr="00681A2C">
        <w:rPr>
          <w:lang w:val="pt-BR"/>
        </w:rPr>
        <w:t>Esse detalhamento permite demonstrar que a implementação não foi realizada de maneira aleatória, mas sim seguindo uma estrutura lógica e organizada, favorecendo a manutenção, a legibilidade e a escalabilidade da solução.</w:t>
      </w:r>
    </w:p>
    <w:p w14:paraId="2CF2BFB2" w14:textId="77777777" w:rsidR="00A624A9" w:rsidRPr="00681A2C" w:rsidRDefault="00000000">
      <w:pPr>
        <w:spacing w:after="120"/>
        <w:jc w:val="both"/>
        <w:rPr>
          <w:rFonts w:ascii="Times New Roman" w:hAnsi="Times New Roman" w:cs="Times New Roman"/>
          <w:i/>
          <w:iCs/>
          <w:lang w:val="pt-BR"/>
        </w:rPr>
      </w:pPr>
      <w:r w:rsidRPr="00681A2C">
        <w:rPr>
          <w:b/>
          <w:bCs/>
          <w:lang w:val="pt-BR"/>
        </w:rPr>
        <w:t>Exemplo de redação:</w:t>
      </w:r>
      <w:r w:rsidRPr="00681A2C">
        <w:rPr>
          <w:lang w:val="pt-BR"/>
        </w:rPr>
        <w:t xml:space="preserve"> </w:t>
      </w:r>
      <w:r w:rsidRPr="00681A2C">
        <w:rPr>
          <w:rFonts w:ascii="Times New Roman" w:hAnsi="Times New Roman" w:cs="Times New Roman"/>
          <w:i/>
          <w:iCs/>
          <w:lang w:val="pt-BR"/>
        </w:rPr>
        <w:t>A implementação do sistema foi organizada em pastas específicas para os arquivos de interface, folhas de estilo, scripts, arquivos de processamento e conexão com banco de dados. Essa estrutura facilitou a separação das responsabilidades de cada parte do sistema, contribuindo para uma melhor organização do projeto e para o desenvolvimento em equipe.</w:t>
      </w:r>
    </w:p>
    <w:p w14:paraId="378E68AA" w14:textId="77777777" w:rsidR="00681A2C" w:rsidRDefault="00681A2C">
      <w:pPr>
        <w:spacing w:after="120"/>
        <w:jc w:val="both"/>
        <w:rPr>
          <w:lang w:val="pt-BR"/>
        </w:rPr>
      </w:pPr>
    </w:p>
    <w:p w14:paraId="77B0E527" w14:textId="77777777" w:rsidR="00A624A9" w:rsidRDefault="00000000">
      <w:pPr>
        <w:spacing w:before="160" w:after="120"/>
        <w:rPr>
          <w:lang w:val="pt-BR"/>
        </w:rPr>
      </w:pPr>
      <w:r w:rsidRPr="00681A2C">
        <w:rPr>
          <w:b/>
          <w:lang w:val="pt-BR"/>
        </w:rPr>
        <w:t>5.4 Desenvolvimento das funcionalidades</w:t>
      </w:r>
    </w:p>
    <w:p w14:paraId="6CE71EFE" w14:textId="77777777" w:rsidR="00681A2C" w:rsidRPr="00817CF6" w:rsidRDefault="00681A2C" w:rsidP="00681A2C">
      <w:pPr>
        <w:rPr>
          <w:lang w:val="pt-BR"/>
        </w:rPr>
      </w:pPr>
      <w:commentRangeStart w:id="44"/>
      <w:r>
        <w:rPr>
          <w:rFonts w:ascii="Segoe UI Emoji" w:hAnsi="Segoe UI Emoji" w:cs="Segoe UI Emoji"/>
          <w:i/>
          <w:color w:val="808080"/>
          <w:sz w:val="22"/>
        </w:rPr>
        <w:t>🎥</w:t>
      </w:r>
      <w:r w:rsidRPr="00817CF6">
        <w:rPr>
          <w:i/>
          <w:color w:val="808080"/>
          <w:sz w:val="22"/>
          <w:lang w:val="pt-BR"/>
        </w:rPr>
        <w:t xml:space="preserve"> Videoaula desta seção: cole aqui o link do Moodle/YouTube (não listado): [LINK]</w:t>
      </w:r>
      <w:commentRangeEnd w:id="44"/>
      <w:r w:rsidRPr="00817CF6">
        <w:rPr>
          <w:rStyle w:val="Refdecomentrio"/>
          <w:sz w:val="24"/>
          <w:szCs w:val="22"/>
          <w:lang w:val="pt-BR"/>
        </w:rPr>
        <w:commentReference w:id="44"/>
      </w:r>
    </w:p>
    <w:p w14:paraId="2C6B2281" w14:textId="77777777" w:rsidR="00A624A9" w:rsidRDefault="00000000">
      <w:pPr>
        <w:spacing w:after="120"/>
        <w:ind w:firstLine="709"/>
        <w:jc w:val="both"/>
        <w:rPr>
          <w:lang w:val="pt-BR"/>
        </w:rPr>
      </w:pPr>
      <w:r w:rsidRPr="00681A2C">
        <w:rPr>
          <w:lang w:val="pt-BR"/>
        </w:rPr>
        <w:t>Nesta subseção, devem ser apresentadas as funcionalidades efetivamente implementadas no sistema, relacionando-as, sempre que possível, aos requisitos levantados anteriormente. O objetivo é mostrar de forma clara o que foi construído pela equipe e como essas funcionalidades contribuem para a resolução do problema identificado.</w:t>
      </w:r>
    </w:p>
    <w:p w14:paraId="2517675C" w14:textId="77777777" w:rsidR="00A624A9" w:rsidRDefault="00000000">
      <w:pPr>
        <w:spacing w:after="120"/>
        <w:ind w:firstLine="709"/>
        <w:jc w:val="both"/>
        <w:rPr>
          <w:lang w:val="pt-BR"/>
        </w:rPr>
      </w:pPr>
      <w:r w:rsidRPr="00681A2C">
        <w:rPr>
          <w:lang w:val="pt-BR"/>
        </w:rPr>
        <w:t>É recomendável que cada funcionalidade seja descrita de forma objetiva, indicando sua finalidade, sua contribuição para o sistema e, quando necessário, o modo como foi desenvolvida.</w:t>
      </w:r>
    </w:p>
    <w:p w14:paraId="0DE50C9E" w14:textId="77777777" w:rsidR="00A624A9" w:rsidRDefault="00000000">
      <w:pPr>
        <w:spacing w:after="120"/>
        <w:jc w:val="both"/>
        <w:rPr>
          <w:lang w:val="pt-BR"/>
        </w:rPr>
      </w:pPr>
      <w:r w:rsidRPr="00681A2C">
        <w:rPr>
          <w:b/>
          <w:bCs/>
          <w:lang w:val="pt-BR"/>
        </w:rPr>
        <w:t>Funcionalidade 1</w:t>
      </w:r>
      <w:r w:rsidRPr="00681A2C">
        <w:rPr>
          <w:lang w:val="pt-BR"/>
        </w:rPr>
        <w:t xml:space="preserve"> - Cadastro de usuários: foi desenvolvida uma tela de cadastro contendo campos para preenchimento das informações principais do usuário. Os dados inseridos passam por validação e, posteriormente, são armazenados no banco de dados do sistema.</w:t>
      </w:r>
    </w:p>
    <w:p w14:paraId="2721B4DC" w14:textId="77777777" w:rsidR="00A624A9" w:rsidRDefault="00000000">
      <w:pPr>
        <w:spacing w:after="120"/>
        <w:jc w:val="both"/>
        <w:rPr>
          <w:lang w:val="pt-BR"/>
        </w:rPr>
      </w:pPr>
      <w:r w:rsidRPr="00681A2C">
        <w:rPr>
          <w:b/>
          <w:bCs/>
          <w:lang w:val="pt-BR"/>
        </w:rPr>
        <w:lastRenderedPageBreak/>
        <w:t>Funcionalidade 2</w:t>
      </w:r>
      <w:r w:rsidRPr="00681A2C">
        <w:rPr>
          <w:lang w:val="pt-BR"/>
        </w:rPr>
        <w:t xml:space="preserve"> - Listagem de registros: foi implementada uma funcionalidade de listagem que permite visualizar os dados cadastrados de forma organizada, facilitando o acompanhamento das informações registradas no sistema.</w:t>
      </w:r>
    </w:p>
    <w:p w14:paraId="53241CE2" w14:textId="77777777" w:rsidR="00A624A9" w:rsidRDefault="00000000">
      <w:pPr>
        <w:spacing w:after="120"/>
        <w:jc w:val="both"/>
        <w:rPr>
          <w:lang w:val="pt-BR"/>
        </w:rPr>
      </w:pPr>
      <w:r w:rsidRPr="00681A2C">
        <w:rPr>
          <w:b/>
          <w:bCs/>
          <w:lang w:val="pt-BR"/>
        </w:rPr>
        <w:t>Funcionalidade 3</w:t>
      </w:r>
      <w:r w:rsidRPr="00681A2C">
        <w:rPr>
          <w:lang w:val="pt-BR"/>
        </w:rPr>
        <w:t xml:space="preserve"> - Alteração de status: o sistema permite alterar o status de determinados registros, possibilitando melhor controle e monitoramento do fluxo de informações.</w:t>
      </w:r>
    </w:p>
    <w:p w14:paraId="2B74F673" w14:textId="77777777" w:rsidR="00A624A9" w:rsidRDefault="00000000">
      <w:pPr>
        <w:spacing w:after="120"/>
        <w:jc w:val="both"/>
        <w:rPr>
          <w:lang w:val="pt-BR"/>
        </w:rPr>
      </w:pPr>
      <w:r w:rsidRPr="00681A2C">
        <w:rPr>
          <w:b/>
          <w:bCs/>
          <w:lang w:val="pt-BR"/>
        </w:rPr>
        <w:t>Funcionalidade 4</w:t>
      </w:r>
      <w:r w:rsidRPr="00681A2C">
        <w:rPr>
          <w:lang w:val="pt-BR"/>
        </w:rPr>
        <w:t xml:space="preserve"> - Exclusão ou edição de dados: foram desenvolvidos recursos para edição e exclusão de registros, permitindo atualização das informações sempre que necessário.</w:t>
      </w:r>
    </w:p>
    <w:p w14:paraId="7E61B7A2" w14:textId="77777777" w:rsidR="00681A2C" w:rsidRDefault="00681A2C">
      <w:pPr>
        <w:spacing w:after="120"/>
        <w:jc w:val="both"/>
        <w:rPr>
          <w:lang w:val="pt-BR"/>
        </w:rPr>
      </w:pPr>
    </w:p>
    <w:p w14:paraId="411F6648" w14:textId="77777777" w:rsidR="00A624A9" w:rsidRDefault="00000000">
      <w:pPr>
        <w:spacing w:before="160" w:after="120"/>
        <w:rPr>
          <w:lang w:val="pt-BR"/>
        </w:rPr>
      </w:pPr>
      <w:r w:rsidRPr="00681A2C">
        <w:rPr>
          <w:b/>
          <w:lang w:val="pt-BR"/>
        </w:rPr>
        <w:t>5.5 Padrões e boas práticas adotados na programação</w:t>
      </w:r>
    </w:p>
    <w:p w14:paraId="05CED025" w14:textId="77777777" w:rsidR="00681A2C" w:rsidRPr="00817CF6" w:rsidRDefault="00681A2C" w:rsidP="00681A2C">
      <w:pPr>
        <w:rPr>
          <w:lang w:val="pt-BR"/>
        </w:rPr>
      </w:pPr>
      <w:commentRangeStart w:id="45"/>
      <w:r>
        <w:rPr>
          <w:rFonts w:ascii="Segoe UI Emoji" w:hAnsi="Segoe UI Emoji" w:cs="Segoe UI Emoji"/>
          <w:i/>
          <w:color w:val="808080"/>
          <w:sz w:val="22"/>
        </w:rPr>
        <w:t>🎥</w:t>
      </w:r>
      <w:r w:rsidRPr="00817CF6">
        <w:rPr>
          <w:i/>
          <w:color w:val="808080"/>
          <w:sz w:val="22"/>
          <w:lang w:val="pt-BR"/>
        </w:rPr>
        <w:t xml:space="preserve"> Videoaula desta seção: cole aqui o link do Moodle/YouTube (não listado): [LINK]</w:t>
      </w:r>
      <w:commentRangeEnd w:id="45"/>
      <w:r w:rsidRPr="00817CF6">
        <w:rPr>
          <w:rStyle w:val="Refdecomentrio"/>
          <w:sz w:val="24"/>
          <w:szCs w:val="22"/>
          <w:lang w:val="pt-BR"/>
        </w:rPr>
        <w:commentReference w:id="45"/>
      </w:r>
    </w:p>
    <w:p w14:paraId="5BCE5964" w14:textId="77777777" w:rsidR="00A624A9" w:rsidRDefault="00000000">
      <w:pPr>
        <w:spacing w:after="120"/>
        <w:ind w:firstLine="709"/>
        <w:jc w:val="both"/>
        <w:rPr>
          <w:lang w:val="pt-BR"/>
        </w:rPr>
      </w:pPr>
      <w:r w:rsidRPr="00681A2C">
        <w:rPr>
          <w:lang w:val="pt-BR"/>
        </w:rPr>
        <w:t>Nesta etapa, o grupo deve relatar os padrões e boas práticas utilizados durante a implementação. Esse registro é importante para demonstrar o cuidado técnico da equipe com a organização e a qualidade do código produzido.</w:t>
      </w:r>
    </w:p>
    <w:p w14:paraId="164829AC" w14:textId="77777777" w:rsidR="00A624A9" w:rsidRDefault="00000000">
      <w:pPr>
        <w:spacing w:after="120"/>
        <w:ind w:firstLine="709"/>
        <w:jc w:val="both"/>
        <w:rPr>
          <w:lang w:val="pt-BR"/>
        </w:rPr>
      </w:pPr>
      <w:r w:rsidRPr="00681A2C">
        <w:rPr>
          <w:lang w:val="pt-BR"/>
        </w:rPr>
        <w:t>Podem ser mencionados aspectos como padronização na nomenclatura de variáveis, funções e arquivos, uso de comentários explicativos, indentação adequada, separação de responsabilidades entre arquivos e reaproveitamento de código.</w:t>
      </w:r>
    </w:p>
    <w:p w14:paraId="697364E1" w14:textId="77777777" w:rsidR="00A624A9" w:rsidRPr="00681A2C" w:rsidRDefault="00000000">
      <w:pPr>
        <w:spacing w:after="120"/>
        <w:jc w:val="both"/>
        <w:rPr>
          <w:rFonts w:ascii="Times New Roman" w:hAnsi="Times New Roman" w:cs="Times New Roman"/>
          <w:i/>
          <w:iCs/>
          <w:lang w:val="pt-BR"/>
        </w:rPr>
      </w:pPr>
      <w:r w:rsidRPr="00681A2C">
        <w:rPr>
          <w:b/>
          <w:bCs/>
          <w:lang w:val="pt-BR"/>
        </w:rPr>
        <w:t>Exemplo de redação:</w:t>
      </w:r>
      <w:r w:rsidRPr="00681A2C">
        <w:rPr>
          <w:lang w:val="pt-BR"/>
        </w:rPr>
        <w:t xml:space="preserve"> </w:t>
      </w:r>
      <w:r w:rsidRPr="00681A2C">
        <w:rPr>
          <w:rFonts w:ascii="Times New Roman" w:hAnsi="Times New Roman" w:cs="Times New Roman"/>
          <w:i/>
          <w:iCs/>
          <w:lang w:val="pt-BR"/>
        </w:rPr>
        <w:t>Durante a implementação, buscou-se manter um padrão de nomenclatura para arquivos, variáveis e funções, além da organização visual do código por meio de indentação adequada. Também foram utilizados comentários em trechos estratégicos, com a finalidade de facilitar a compreensão do funcionamento do sistema e contribuir para sua manutenção futura.</w:t>
      </w:r>
    </w:p>
    <w:p w14:paraId="0E2FD0B3" w14:textId="77777777" w:rsidR="00681A2C" w:rsidRDefault="00681A2C">
      <w:pPr>
        <w:spacing w:after="120"/>
        <w:jc w:val="both"/>
        <w:rPr>
          <w:lang w:val="pt-BR"/>
        </w:rPr>
      </w:pPr>
    </w:p>
    <w:p w14:paraId="0AF1EAD3" w14:textId="77777777" w:rsidR="00A624A9" w:rsidRDefault="00000000">
      <w:pPr>
        <w:spacing w:before="160" w:after="120"/>
        <w:rPr>
          <w:lang w:val="pt-BR"/>
        </w:rPr>
      </w:pPr>
      <w:r w:rsidRPr="00681A2C">
        <w:rPr>
          <w:b/>
          <w:lang w:val="pt-BR"/>
        </w:rPr>
        <w:t>5.6 Dificuldades encontradas durante a implementação</w:t>
      </w:r>
    </w:p>
    <w:p w14:paraId="703D5638" w14:textId="77777777" w:rsidR="00681A2C" w:rsidRPr="00817CF6" w:rsidRDefault="00681A2C" w:rsidP="00681A2C">
      <w:pPr>
        <w:rPr>
          <w:lang w:val="pt-BR"/>
        </w:rPr>
      </w:pPr>
      <w:commentRangeStart w:id="46"/>
      <w:r>
        <w:rPr>
          <w:rFonts w:ascii="Segoe UI Emoji" w:hAnsi="Segoe UI Emoji" w:cs="Segoe UI Emoji"/>
          <w:i/>
          <w:color w:val="808080"/>
          <w:sz w:val="22"/>
        </w:rPr>
        <w:t>🎥</w:t>
      </w:r>
      <w:r w:rsidRPr="00817CF6">
        <w:rPr>
          <w:i/>
          <w:color w:val="808080"/>
          <w:sz w:val="22"/>
          <w:lang w:val="pt-BR"/>
        </w:rPr>
        <w:t xml:space="preserve"> Videoaula desta seção: cole aqui o link do Moodle/YouTube (não listado): [LINK]</w:t>
      </w:r>
      <w:commentRangeEnd w:id="46"/>
      <w:r w:rsidRPr="00817CF6">
        <w:rPr>
          <w:rStyle w:val="Refdecomentrio"/>
          <w:sz w:val="24"/>
          <w:szCs w:val="22"/>
          <w:lang w:val="pt-BR"/>
        </w:rPr>
        <w:commentReference w:id="46"/>
      </w:r>
    </w:p>
    <w:p w14:paraId="58ED066C" w14:textId="77777777" w:rsidR="00A624A9" w:rsidRDefault="00000000">
      <w:pPr>
        <w:spacing w:after="120"/>
        <w:ind w:firstLine="709"/>
        <w:jc w:val="both"/>
        <w:rPr>
          <w:lang w:val="pt-BR"/>
        </w:rPr>
      </w:pPr>
      <w:r w:rsidRPr="00681A2C">
        <w:rPr>
          <w:lang w:val="pt-BR"/>
        </w:rPr>
        <w:t xml:space="preserve">Nesta subseção, o grupo deve descrever as principais dificuldades enfrentadas ao longo da programação do sistema, bem como as estratégias adotadas para superá-las. </w:t>
      </w:r>
      <w:r w:rsidRPr="00681A2C">
        <w:rPr>
          <w:lang w:val="pt-BR"/>
        </w:rPr>
        <w:lastRenderedPageBreak/>
        <w:t>Esse relato é relevante porque evidencia o processo de aprendizagem, a tomada de decisões e a capacidade de resolução de problemas durante o desenvolvimento do projeto.</w:t>
      </w:r>
    </w:p>
    <w:p w14:paraId="181C45C3" w14:textId="77777777" w:rsidR="00A624A9" w:rsidRDefault="00000000">
      <w:pPr>
        <w:spacing w:after="120"/>
        <w:ind w:firstLine="709"/>
        <w:jc w:val="both"/>
        <w:rPr>
          <w:lang w:val="pt-BR"/>
        </w:rPr>
      </w:pPr>
      <w:r w:rsidRPr="00681A2C">
        <w:rPr>
          <w:lang w:val="pt-BR"/>
        </w:rPr>
        <w:t>As dificuldades podem estar relacionadas à lógica de programação, à integração entre páginas, à conexão com banco de dados, à validação de formulários, à organização do código, ao uso de bibliotecas ou a limitações das ferramentas escolhidas.</w:t>
      </w:r>
    </w:p>
    <w:p w14:paraId="0FAD0C3B" w14:textId="77777777" w:rsidR="00A624A9" w:rsidRPr="00681A2C" w:rsidRDefault="00000000">
      <w:pPr>
        <w:spacing w:after="120"/>
        <w:jc w:val="both"/>
        <w:rPr>
          <w:rFonts w:ascii="Times New Roman" w:hAnsi="Times New Roman" w:cs="Times New Roman"/>
          <w:i/>
          <w:iCs/>
          <w:lang w:val="pt-BR"/>
        </w:rPr>
      </w:pPr>
      <w:r w:rsidRPr="00681A2C">
        <w:rPr>
          <w:b/>
          <w:bCs/>
          <w:lang w:val="pt-BR"/>
        </w:rPr>
        <w:t>Exemplo de redação:</w:t>
      </w:r>
      <w:r w:rsidRPr="00681A2C">
        <w:rPr>
          <w:lang w:val="pt-BR"/>
        </w:rPr>
        <w:t xml:space="preserve"> </w:t>
      </w:r>
      <w:r w:rsidRPr="00681A2C">
        <w:rPr>
          <w:rFonts w:ascii="Times New Roman" w:hAnsi="Times New Roman" w:cs="Times New Roman"/>
          <w:i/>
          <w:iCs/>
          <w:lang w:val="pt-BR"/>
        </w:rPr>
        <w:t>Durante o desenvolvimento do sistema, uma das principais dificuldades encontradas esteve relacionada à conexão entre a aplicação e o banco de dados. Inicialmente, ocorreram falhas no envio e na recuperação das informações. Após testes e revisão dos scripts de conexão, o problema foi corrigido. Também houve necessidade de reorganizar parte da estrutura dos arquivos para melhorar a navegação entre as páginas e o funcionamento geral da aplicação.</w:t>
      </w:r>
    </w:p>
    <w:p w14:paraId="3766C339" w14:textId="77777777" w:rsidR="00681A2C" w:rsidRDefault="00681A2C">
      <w:pPr>
        <w:spacing w:after="120"/>
        <w:jc w:val="both"/>
        <w:rPr>
          <w:lang w:val="pt-BR"/>
        </w:rPr>
      </w:pPr>
    </w:p>
    <w:p w14:paraId="7CBAE45C" w14:textId="77777777" w:rsidR="00A624A9" w:rsidRDefault="00000000">
      <w:pPr>
        <w:spacing w:before="160" w:after="120"/>
        <w:rPr>
          <w:lang w:val="pt-BR"/>
        </w:rPr>
      </w:pPr>
      <w:r w:rsidRPr="00681A2C">
        <w:rPr>
          <w:b/>
          <w:lang w:val="pt-BR"/>
        </w:rPr>
        <w:t>5.7 Evidências da implementação</w:t>
      </w:r>
    </w:p>
    <w:p w14:paraId="424EB113" w14:textId="77777777" w:rsidR="00681A2C" w:rsidRPr="00817CF6" w:rsidRDefault="00681A2C" w:rsidP="00681A2C">
      <w:pPr>
        <w:rPr>
          <w:lang w:val="pt-BR"/>
        </w:rPr>
      </w:pPr>
      <w:commentRangeStart w:id="47"/>
      <w:r>
        <w:rPr>
          <w:rFonts w:ascii="Segoe UI Emoji" w:hAnsi="Segoe UI Emoji" w:cs="Segoe UI Emoji"/>
          <w:i/>
          <w:color w:val="808080"/>
          <w:sz w:val="22"/>
        </w:rPr>
        <w:t>🎥</w:t>
      </w:r>
      <w:r w:rsidRPr="00817CF6">
        <w:rPr>
          <w:i/>
          <w:color w:val="808080"/>
          <w:sz w:val="22"/>
          <w:lang w:val="pt-BR"/>
        </w:rPr>
        <w:t xml:space="preserve"> Videoaula desta seção: cole aqui o link do Moodle/YouTube (não listado): [LINK]</w:t>
      </w:r>
      <w:commentRangeEnd w:id="47"/>
      <w:r w:rsidRPr="00817CF6">
        <w:rPr>
          <w:rStyle w:val="Refdecomentrio"/>
          <w:sz w:val="24"/>
          <w:szCs w:val="22"/>
          <w:lang w:val="pt-BR"/>
        </w:rPr>
        <w:commentReference w:id="47"/>
      </w:r>
    </w:p>
    <w:p w14:paraId="708ACE88" w14:textId="77777777" w:rsidR="00A624A9" w:rsidRDefault="00000000">
      <w:pPr>
        <w:spacing w:after="120"/>
        <w:ind w:firstLine="709"/>
        <w:jc w:val="both"/>
        <w:rPr>
          <w:lang w:val="pt-BR"/>
        </w:rPr>
      </w:pPr>
      <w:r w:rsidRPr="00681A2C">
        <w:rPr>
          <w:lang w:val="pt-BR"/>
        </w:rPr>
        <w:t>Esta subseção deve reunir evidências concretas do processo de codificação e da construção do sistema. Essas evidências podem incluir capturas de tela das principais telas desenvolvidas, trechos curtos de código comentados, imagens do banco de dados, diagramas atualizados, fluxos do sistema e link do repositório do projeto, quando houver.</w:t>
      </w:r>
    </w:p>
    <w:p w14:paraId="18221F42" w14:textId="77777777" w:rsidR="00A624A9" w:rsidRDefault="00000000">
      <w:pPr>
        <w:spacing w:after="120"/>
        <w:ind w:firstLine="709"/>
        <w:jc w:val="both"/>
        <w:rPr>
          <w:lang w:val="pt-BR"/>
        </w:rPr>
      </w:pPr>
      <w:r w:rsidRPr="00AB5295">
        <w:rPr>
          <w:b/>
          <w:bCs/>
          <w:lang w:val="pt-BR"/>
        </w:rPr>
        <w:t>É importante destacar que não se recomenda inserir o código-fonte completo no corpo do documento. O ideal é selecionar apenas trechos representativos,</w:t>
      </w:r>
      <w:r w:rsidRPr="00681A2C">
        <w:rPr>
          <w:lang w:val="pt-BR"/>
        </w:rPr>
        <w:t xml:space="preserve"> </w:t>
      </w:r>
      <w:r w:rsidRPr="00AB5295">
        <w:rPr>
          <w:b/>
          <w:bCs/>
          <w:lang w:val="pt-BR"/>
        </w:rPr>
        <w:t>acompanhados de uma breve explicação sobre sua função no sistema.</w:t>
      </w:r>
    </w:p>
    <w:p w14:paraId="7015F786" w14:textId="77777777" w:rsidR="00A624A9" w:rsidRDefault="00000000">
      <w:pPr>
        <w:spacing w:after="120"/>
        <w:jc w:val="both"/>
        <w:rPr>
          <w:rFonts w:ascii="Times New Roman" w:hAnsi="Times New Roman" w:cs="Times New Roman"/>
          <w:i/>
          <w:iCs/>
          <w:lang w:val="pt-BR"/>
        </w:rPr>
      </w:pPr>
      <w:r w:rsidRPr="00AB5295">
        <w:rPr>
          <w:b/>
          <w:bCs/>
          <w:lang w:val="pt-BR"/>
        </w:rPr>
        <w:t>Exemplo de organização:</w:t>
      </w:r>
      <w:r w:rsidRPr="00681A2C">
        <w:rPr>
          <w:lang w:val="pt-BR"/>
        </w:rPr>
        <w:t xml:space="preserve"> </w:t>
      </w:r>
      <w:r w:rsidRPr="00AB5295">
        <w:rPr>
          <w:rFonts w:ascii="Times New Roman" w:hAnsi="Times New Roman" w:cs="Times New Roman"/>
          <w:i/>
          <w:iCs/>
          <w:lang w:val="pt-BR"/>
        </w:rPr>
        <w:t>Figura 10 - Tela inicial do sistema; Figura 11 - Formulário de cadastro; Figura 12 - Tela de listagem de registros; Figura 13 - Trecho do código responsável pela conexão com o banco de dados; Figura 14 - Estrutura de pastas do projeto.</w:t>
      </w:r>
    </w:p>
    <w:p w14:paraId="2B3D5F0C" w14:textId="77777777" w:rsidR="00AB5295" w:rsidRDefault="00AB5295">
      <w:pPr>
        <w:spacing w:after="120"/>
        <w:jc w:val="both"/>
        <w:rPr>
          <w:rFonts w:ascii="Times New Roman" w:hAnsi="Times New Roman" w:cs="Times New Roman"/>
          <w:i/>
          <w:iCs/>
          <w:lang w:val="pt-BR"/>
        </w:rPr>
      </w:pPr>
    </w:p>
    <w:tbl>
      <w:tblPr>
        <w:tblW w:w="0" w:type="auto"/>
        <w:jc w:val="center"/>
        <w:tblLook w:val="04A0" w:firstRow="1" w:lastRow="0" w:firstColumn="1" w:lastColumn="0" w:noHBand="0" w:noVBand="1"/>
      </w:tblPr>
      <w:tblGrid>
        <w:gridCol w:w="9405"/>
      </w:tblGrid>
      <w:tr w:rsidR="00AB5295" w14:paraId="7BEFC0A2" w14:textId="77777777" w:rsidTr="0086270D">
        <w:trPr>
          <w:jc w:val="center"/>
        </w:trPr>
        <w:tc>
          <w:tcPr>
            <w:tcW w:w="9405" w:type="dxa"/>
            <w:shd w:val="clear" w:color="auto" w:fill="D9E1F2"/>
          </w:tcPr>
          <w:p w14:paraId="3AAC3811" w14:textId="77777777" w:rsidR="00AB5295" w:rsidRDefault="00AB5295" w:rsidP="0086270D">
            <w:r>
              <w:rPr>
                <w:b/>
                <w:sz w:val="22"/>
              </w:rPr>
              <w:t>Como apresentar</w:t>
            </w:r>
          </w:p>
        </w:tc>
      </w:tr>
      <w:tr w:rsidR="00AB5295" w:rsidRPr="00AB5295" w14:paraId="10F62C44" w14:textId="77777777" w:rsidTr="0086270D">
        <w:trPr>
          <w:jc w:val="center"/>
        </w:trPr>
        <w:tc>
          <w:tcPr>
            <w:tcW w:w="9405" w:type="dxa"/>
            <w:shd w:val="clear" w:color="auto" w:fill="F2F2F2"/>
          </w:tcPr>
          <w:p w14:paraId="37BE0C99" w14:textId="475751C1" w:rsidR="00AB5295" w:rsidRPr="00AB5295" w:rsidRDefault="00AB5295" w:rsidP="0086270D">
            <w:pPr>
              <w:jc w:val="both"/>
              <w:rPr>
                <w:lang w:val="pt-BR"/>
              </w:rPr>
            </w:pPr>
            <w:r w:rsidRPr="00817CF6">
              <w:rPr>
                <w:sz w:val="22"/>
                <w:lang w:val="pt-BR"/>
              </w:rPr>
              <w:t>Insira prints do</w:t>
            </w:r>
            <w:r>
              <w:rPr>
                <w:sz w:val="22"/>
                <w:lang w:val="pt-BR"/>
              </w:rPr>
              <w:t xml:space="preserve">s trechos representativos </w:t>
            </w:r>
            <w:r w:rsidR="00765F18">
              <w:rPr>
                <w:sz w:val="22"/>
                <w:lang w:val="pt-BR"/>
              </w:rPr>
              <w:t xml:space="preserve"> do </w:t>
            </w:r>
            <w:r>
              <w:rPr>
                <w:sz w:val="22"/>
                <w:lang w:val="pt-BR"/>
              </w:rPr>
              <w:t xml:space="preserve">código </w:t>
            </w:r>
            <w:r w:rsidR="00765F18">
              <w:rPr>
                <w:sz w:val="22"/>
                <w:lang w:val="pt-BR"/>
              </w:rPr>
              <w:t>–</w:t>
            </w:r>
            <w:r>
              <w:rPr>
                <w:sz w:val="22"/>
                <w:lang w:val="pt-BR"/>
              </w:rPr>
              <w:t xml:space="preserve"> fonte</w:t>
            </w:r>
            <w:r w:rsidR="00765F18">
              <w:rPr>
                <w:sz w:val="22"/>
                <w:lang w:val="pt-BR"/>
              </w:rPr>
              <w:t xml:space="preserve"> </w:t>
            </w:r>
            <w:r w:rsidRPr="00817CF6">
              <w:rPr>
                <w:sz w:val="22"/>
                <w:lang w:val="pt-BR"/>
              </w:rPr>
              <w:t xml:space="preserve">e descreva brevemente o que cada tela demonstra. </w:t>
            </w:r>
            <w:r w:rsidRPr="00AB5295">
              <w:rPr>
                <w:sz w:val="22"/>
                <w:lang w:val="pt-BR"/>
              </w:rPr>
              <w:t xml:space="preserve">Se possível, inclua link para </w:t>
            </w:r>
            <w:r>
              <w:rPr>
                <w:sz w:val="22"/>
                <w:lang w:val="pt-BR"/>
              </w:rPr>
              <w:t>G</w:t>
            </w:r>
            <w:r w:rsidRPr="00AB5295">
              <w:rPr>
                <w:i/>
                <w:iCs/>
                <w:sz w:val="22"/>
                <w:lang w:val="pt-BR"/>
              </w:rPr>
              <w:t>ithub</w:t>
            </w:r>
            <w:r w:rsidRPr="00AB5295">
              <w:rPr>
                <w:sz w:val="22"/>
                <w:lang w:val="pt-BR"/>
              </w:rPr>
              <w:t>.</w:t>
            </w:r>
          </w:p>
        </w:tc>
      </w:tr>
    </w:tbl>
    <w:p w14:paraId="4F0CE8A5" w14:textId="77777777" w:rsidR="00AB5295" w:rsidRPr="00AB5295" w:rsidRDefault="00AB5295" w:rsidP="00AB5295">
      <w:pPr>
        <w:rPr>
          <w:lang w:val="pt-BR"/>
        </w:rPr>
      </w:pPr>
    </w:p>
    <w:tbl>
      <w:tblPr>
        <w:tblW w:w="0" w:type="auto"/>
        <w:jc w:val="center"/>
        <w:tblLook w:val="04A0" w:firstRow="1" w:lastRow="0" w:firstColumn="1" w:lastColumn="0" w:noHBand="0" w:noVBand="1"/>
      </w:tblPr>
      <w:tblGrid>
        <w:gridCol w:w="9405"/>
      </w:tblGrid>
      <w:tr w:rsidR="00AB5295" w:rsidRPr="00C50E1F" w14:paraId="3DD944A3" w14:textId="77777777" w:rsidTr="0086270D">
        <w:trPr>
          <w:trHeight w:val="3402"/>
          <w:jc w:val="center"/>
        </w:trPr>
        <w:tc>
          <w:tcPr>
            <w:tcW w:w="9405" w:type="dxa"/>
            <w:vAlign w:val="center"/>
          </w:tcPr>
          <w:p w14:paraId="6A19F6CF" w14:textId="1F526CE4" w:rsidR="00AB5295" w:rsidRDefault="00AB5295" w:rsidP="00765F18">
            <w:pPr>
              <w:spacing w:line="720" w:lineRule="auto"/>
              <w:jc w:val="center"/>
              <w:rPr>
                <w:sz w:val="22"/>
                <w:lang w:val="pt-BR"/>
              </w:rPr>
            </w:pPr>
            <w:r w:rsidRPr="00817CF6">
              <w:rPr>
                <w:i/>
                <w:sz w:val="22"/>
                <w:lang w:val="pt-BR"/>
              </w:rPr>
              <w:lastRenderedPageBreak/>
              <w:t xml:space="preserve">Cole aqui: </w:t>
            </w:r>
            <w:r>
              <w:rPr>
                <w:i/>
                <w:sz w:val="22"/>
                <w:lang w:val="pt-BR"/>
              </w:rPr>
              <w:t xml:space="preserve">Trecho dos </w:t>
            </w:r>
            <w:r>
              <w:rPr>
                <w:sz w:val="22"/>
                <w:lang w:val="pt-BR"/>
              </w:rPr>
              <w:t>códigos - fonte</w:t>
            </w:r>
            <w:r w:rsidRPr="00817CF6">
              <w:rPr>
                <w:i/>
                <w:sz w:val="22"/>
                <w:lang w:val="pt-BR"/>
              </w:rPr>
              <w:t xml:space="preserve"> </w:t>
            </w:r>
            <w:r>
              <w:rPr>
                <w:i/>
                <w:sz w:val="22"/>
                <w:lang w:val="pt-BR"/>
              </w:rPr>
              <w:t>(</w:t>
            </w:r>
            <w:r w:rsidRPr="00AB5295">
              <w:rPr>
                <w:rFonts w:ascii="Times New Roman" w:hAnsi="Times New Roman" w:cs="Times New Roman"/>
                <w:i/>
                <w:iCs/>
                <w:lang w:val="pt-BR"/>
              </w:rPr>
              <w:t>Tela inicial do sistema</w:t>
            </w:r>
            <w:r>
              <w:rPr>
                <w:sz w:val="22"/>
                <w:lang w:val="pt-BR"/>
              </w:rPr>
              <w:t>)</w:t>
            </w:r>
          </w:p>
          <w:p w14:paraId="49958A3E" w14:textId="77777777" w:rsidR="00AB5295" w:rsidRDefault="00AB5295" w:rsidP="00765F18">
            <w:pPr>
              <w:spacing w:line="720" w:lineRule="auto"/>
              <w:jc w:val="center"/>
              <w:rPr>
                <w:rFonts w:ascii="Times New Roman" w:hAnsi="Times New Roman" w:cs="Times New Roman"/>
                <w:lang w:val="pt-BR"/>
              </w:rPr>
            </w:pPr>
            <w:r w:rsidRPr="00817CF6">
              <w:rPr>
                <w:i/>
                <w:sz w:val="22"/>
                <w:lang w:val="pt-BR"/>
              </w:rPr>
              <w:t xml:space="preserve">Cole aqui: </w:t>
            </w:r>
            <w:r>
              <w:rPr>
                <w:i/>
                <w:sz w:val="22"/>
                <w:lang w:val="pt-BR"/>
              </w:rPr>
              <w:t xml:space="preserve">Trecho dos </w:t>
            </w:r>
            <w:r>
              <w:rPr>
                <w:sz w:val="22"/>
                <w:lang w:val="pt-BR"/>
              </w:rPr>
              <w:t>códigos - fonte</w:t>
            </w:r>
            <w:r w:rsidRPr="00817CF6">
              <w:rPr>
                <w:i/>
                <w:sz w:val="22"/>
                <w:lang w:val="pt-BR"/>
              </w:rPr>
              <w:t xml:space="preserve"> </w:t>
            </w:r>
            <w:r>
              <w:rPr>
                <w:i/>
                <w:sz w:val="22"/>
                <w:lang w:val="pt-BR"/>
              </w:rPr>
              <w:t>(</w:t>
            </w:r>
            <w:r w:rsidRPr="00AB5295">
              <w:rPr>
                <w:rFonts w:ascii="Times New Roman" w:hAnsi="Times New Roman" w:cs="Times New Roman"/>
                <w:i/>
                <w:iCs/>
                <w:lang w:val="pt-BR"/>
              </w:rPr>
              <w:t>Formulário de cadastro</w:t>
            </w:r>
            <w:r w:rsidRPr="00AB5295">
              <w:rPr>
                <w:rFonts w:ascii="Times New Roman" w:hAnsi="Times New Roman" w:cs="Times New Roman"/>
                <w:lang w:val="pt-BR"/>
              </w:rPr>
              <w:t>)</w:t>
            </w:r>
          </w:p>
          <w:p w14:paraId="37B65EC2" w14:textId="74C1A07F" w:rsidR="00AB5295" w:rsidRDefault="00AB5295" w:rsidP="00765F18">
            <w:pPr>
              <w:spacing w:line="720" w:lineRule="auto"/>
              <w:jc w:val="center"/>
              <w:rPr>
                <w:rFonts w:ascii="Times New Roman" w:hAnsi="Times New Roman" w:cs="Times New Roman"/>
                <w:lang w:val="pt-BR"/>
              </w:rPr>
            </w:pPr>
            <w:r w:rsidRPr="00817CF6">
              <w:rPr>
                <w:i/>
                <w:sz w:val="22"/>
                <w:lang w:val="pt-BR"/>
              </w:rPr>
              <w:t xml:space="preserve">Cole aqui: </w:t>
            </w:r>
            <w:r>
              <w:rPr>
                <w:i/>
                <w:sz w:val="22"/>
                <w:lang w:val="pt-BR"/>
              </w:rPr>
              <w:t xml:space="preserve">Trecho dos </w:t>
            </w:r>
            <w:r>
              <w:rPr>
                <w:sz w:val="22"/>
                <w:lang w:val="pt-BR"/>
              </w:rPr>
              <w:t>códigos - fonte</w:t>
            </w:r>
            <w:r w:rsidRPr="00817CF6">
              <w:rPr>
                <w:i/>
                <w:sz w:val="22"/>
                <w:lang w:val="pt-BR"/>
              </w:rPr>
              <w:t xml:space="preserve"> </w:t>
            </w:r>
            <w:r>
              <w:rPr>
                <w:i/>
                <w:sz w:val="22"/>
                <w:lang w:val="pt-BR"/>
              </w:rPr>
              <w:t>(</w:t>
            </w:r>
            <w:r w:rsidRPr="00AB5295">
              <w:rPr>
                <w:rFonts w:ascii="Times New Roman" w:hAnsi="Times New Roman" w:cs="Times New Roman"/>
                <w:i/>
                <w:iCs/>
                <w:lang w:val="pt-BR"/>
              </w:rPr>
              <w:t>Tela de listagem de registros</w:t>
            </w:r>
            <w:r w:rsidRPr="00AB5295">
              <w:rPr>
                <w:rFonts w:ascii="Times New Roman" w:hAnsi="Times New Roman" w:cs="Times New Roman"/>
                <w:lang w:val="pt-BR"/>
              </w:rPr>
              <w:t>)</w:t>
            </w:r>
          </w:p>
          <w:p w14:paraId="6A5E09EC" w14:textId="21509B5D" w:rsidR="00AB5295" w:rsidRDefault="00AB5295" w:rsidP="00765F18">
            <w:pPr>
              <w:spacing w:line="720" w:lineRule="auto"/>
              <w:jc w:val="center"/>
              <w:rPr>
                <w:rFonts w:ascii="Times New Roman" w:hAnsi="Times New Roman" w:cs="Times New Roman"/>
                <w:lang w:val="pt-BR"/>
              </w:rPr>
            </w:pPr>
            <w:r w:rsidRPr="00817CF6">
              <w:rPr>
                <w:i/>
                <w:sz w:val="22"/>
                <w:lang w:val="pt-BR"/>
              </w:rPr>
              <w:t xml:space="preserve">Cole aqui: </w:t>
            </w:r>
            <w:r>
              <w:rPr>
                <w:i/>
                <w:sz w:val="22"/>
                <w:lang w:val="pt-BR"/>
              </w:rPr>
              <w:t xml:space="preserve">Trecho dos </w:t>
            </w:r>
            <w:r>
              <w:rPr>
                <w:sz w:val="22"/>
                <w:lang w:val="pt-BR"/>
              </w:rPr>
              <w:t>códigos - fonte</w:t>
            </w:r>
            <w:r w:rsidRPr="00817CF6">
              <w:rPr>
                <w:i/>
                <w:sz w:val="22"/>
                <w:lang w:val="pt-BR"/>
              </w:rPr>
              <w:t xml:space="preserve"> </w:t>
            </w:r>
            <w:r>
              <w:rPr>
                <w:i/>
                <w:sz w:val="22"/>
                <w:lang w:val="pt-BR"/>
              </w:rPr>
              <w:t>(</w:t>
            </w:r>
            <w:r w:rsidR="00765F18" w:rsidRPr="00AB5295">
              <w:rPr>
                <w:rFonts w:ascii="Times New Roman" w:hAnsi="Times New Roman" w:cs="Times New Roman"/>
                <w:i/>
                <w:iCs/>
                <w:lang w:val="pt-BR"/>
              </w:rPr>
              <w:t>conexão com o banco de dados</w:t>
            </w:r>
            <w:r w:rsidRPr="00AB5295">
              <w:rPr>
                <w:rFonts w:ascii="Times New Roman" w:hAnsi="Times New Roman" w:cs="Times New Roman"/>
                <w:lang w:val="pt-BR"/>
              </w:rPr>
              <w:t>)</w:t>
            </w:r>
          </w:p>
          <w:p w14:paraId="34AF8D95" w14:textId="78C2D717" w:rsidR="00AB5295" w:rsidRDefault="00AB5295" w:rsidP="00765F18">
            <w:pPr>
              <w:spacing w:line="720" w:lineRule="auto"/>
              <w:jc w:val="center"/>
              <w:rPr>
                <w:rFonts w:ascii="Times New Roman" w:hAnsi="Times New Roman" w:cs="Times New Roman"/>
                <w:lang w:val="pt-BR"/>
              </w:rPr>
            </w:pPr>
            <w:r w:rsidRPr="00817CF6">
              <w:rPr>
                <w:i/>
                <w:sz w:val="22"/>
                <w:lang w:val="pt-BR"/>
              </w:rPr>
              <w:t xml:space="preserve">Cole aqui: </w:t>
            </w:r>
            <w:r>
              <w:rPr>
                <w:i/>
                <w:sz w:val="22"/>
                <w:lang w:val="pt-BR"/>
              </w:rPr>
              <w:t xml:space="preserve">Trecho dos </w:t>
            </w:r>
            <w:r>
              <w:rPr>
                <w:sz w:val="22"/>
                <w:lang w:val="pt-BR"/>
              </w:rPr>
              <w:t>códigos - fonte</w:t>
            </w:r>
            <w:r w:rsidRPr="00817CF6">
              <w:rPr>
                <w:i/>
                <w:sz w:val="22"/>
                <w:lang w:val="pt-BR"/>
              </w:rPr>
              <w:t xml:space="preserve"> </w:t>
            </w:r>
            <w:r>
              <w:rPr>
                <w:i/>
                <w:sz w:val="22"/>
                <w:lang w:val="pt-BR"/>
              </w:rPr>
              <w:t>(</w:t>
            </w:r>
            <w:r w:rsidR="00765F18" w:rsidRPr="00AB5295">
              <w:rPr>
                <w:rFonts w:ascii="Times New Roman" w:hAnsi="Times New Roman" w:cs="Times New Roman"/>
                <w:i/>
                <w:iCs/>
                <w:lang w:val="pt-BR"/>
              </w:rPr>
              <w:t>Estrutura de pastas do projeto</w:t>
            </w:r>
            <w:r w:rsidRPr="00AB5295">
              <w:rPr>
                <w:rFonts w:ascii="Times New Roman" w:hAnsi="Times New Roman" w:cs="Times New Roman"/>
                <w:lang w:val="pt-BR"/>
              </w:rPr>
              <w:t>)</w:t>
            </w:r>
          </w:p>
          <w:p w14:paraId="3D45E7C5" w14:textId="7E73846A" w:rsidR="00AB5295" w:rsidRPr="00817CF6" w:rsidRDefault="00AB5295" w:rsidP="0086270D">
            <w:pPr>
              <w:jc w:val="center"/>
              <w:rPr>
                <w:lang w:val="pt-BR"/>
              </w:rPr>
            </w:pPr>
          </w:p>
        </w:tc>
      </w:tr>
    </w:tbl>
    <w:p w14:paraId="72AE6B8C" w14:textId="77777777" w:rsidR="00AB5295" w:rsidRDefault="00AB5295">
      <w:pPr>
        <w:spacing w:after="120"/>
        <w:jc w:val="both"/>
        <w:rPr>
          <w:rFonts w:ascii="Times New Roman" w:hAnsi="Times New Roman" w:cs="Times New Roman"/>
          <w:i/>
          <w:iCs/>
          <w:lang w:val="pt-BR"/>
        </w:rPr>
      </w:pPr>
    </w:p>
    <w:p w14:paraId="249500D7" w14:textId="77777777" w:rsidR="00AB5295" w:rsidRPr="00AB5295" w:rsidRDefault="00AB5295">
      <w:pPr>
        <w:spacing w:after="120"/>
        <w:jc w:val="both"/>
        <w:rPr>
          <w:rFonts w:ascii="Times New Roman" w:hAnsi="Times New Roman" w:cs="Times New Roman"/>
          <w:i/>
          <w:iCs/>
          <w:lang w:val="pt-BR"/>
        </w:rPr>
      </w:pPr>
    </w:p>
    <w:p w14:paraId="15C5B3A3" w14:textId="77777777" w:rsidR="00A624A9" w:rsidRDefault="00000000">
      <w:pPr>
        <w:spacing w:before="160" w:after="120"/>
        <w:rPr>
          <w:lang w:val="pt-BR"/>
        </w:rPr>
      </w:pPr>
      <w:r w:rsidRPr="00681A2C">
        <w:rPr>
          <w:b/>
          <w:lang w:val="pt-BR"/>
        </w:rPr>
        <w:t>5.8 Relação entre a implementação e o problema do projeto</w:t>
      </w:r>
    </w:p>
    <w:p w14:paraId="7CDE60C2" w14:textId="77777777" w:rsidR="00681A2C" w:rsidRPr="00817CF6" w:rsidRDefault="00681A2C" w:rsidP="00681A2C">
      <w:pPr>
        <w:rPr>
          <w:lang w:val="pt-BR"/>
        </w:rPr>
      </w:pPr>
      <w:commentRangeStart w:id="48"/>
      <w:r>
        <w:rPr>
          <w:rFonts w:ascii="Segoe UI Emoji" w:hAnsi="Segoe UI Emoji" w:cs="Segoe UI Emoji"/>
          <w:i/>
          <w:color w:val="808080"/>
          <w:sz w:val="22"/>
        </w:rPr>
        <w:t>🎥</w:t>
      </w:r>
      <w:r w:rsidRPr="00817CF6">
        <w:rPr>
          <w:i/>
          <w:color w:val="808080"/>
          <w:sz w:val="22"/>
          <w:lang w:val="pt-BR"/>
        </w:rPr>
        <w:t xml:space="preserve"> Videoaula desta seção: cole aqui o link do Moodle/YouTube (não listado): [LINK]</w:t>
      </w:r>
      <w:commentRangeEnd w:id="48"/>
      <w:r w:rsidRPr="00817CF6">
        <w:rPr>
          <w:rStyle w:val="Refdecomentrio"/>
          <w:sz w:val="24"/>
          <w:szCs w:val="22"/>
          <w:lang w:val="pt-BR"/>
        </w:rPr>
        <w:commentReference w:id="48"/>
      </w:r>
    </w:p>
    <w:p w14:paraId="16906E49" w14:textId="77777777" w:rsidR="00A624A9" w:rsidRDefault="00000000">
      <w:pPr>
        <w:spacing w:after="120"/>
        <w:ind w:firstLine="709"/>
        <w:jc w:val="both"/>
        <w:rPr>
          <w:lang w:val="pt-BR"/>
        </w:rPr>
      </w:pPr>
      <w:r w:rsidRPr="00681A2C">
        <w:rPr>
          <w:lang w:val="pt-BR"/>
        </w:rPr>
        <w:t>Nesta parte, a equipe deve retomar o problema identificado no início do trabalho e explicar de que forma a implementação do sistema contribui para enfrentá-lo. Essa relação é fundamental para demonstrar que o software não foi desenvolvido de forma descontextualizada, mas sim como resposta a uma necessidade real observada no contexto estudado.</w:t>
      </w:r>
    </w:p>
    <w:p w14:paraId="3DE3925A" w14:textId="77777777" w:rsidR="00A624A9" w:rsidRDefault="00000000">
      <w:pPr>
        <w:spacing w:after="120"/>
        <w:ind w:firstLine="709"/>
        <w:jc w:val="both"/>
        <w:rPr>
          <w:lang w:val="pt-BR"/>
        </w:rPr>
      </w:pPr>
      <w:r w:rsidRPr="00681A2C">
        <w:rPr>
          <w:lang w:val="pt-BR"/>
        </w:rPr>
        <w:t>A equipe deve evidenciar como as funcionalidades implementadas dialogam com os objetivos do projeto, com as necessidades do público-alvo e com o impacto social esperado da solução desenvolvida.</w:t>
      </w:r>
    </w:p>
    <w:p w14:paraId="5E726A80" w14:textId="77777777" w:rsidR="00A624A9" w:rsidRPr="00AB5295" w:rsidRDefault="00000000">
      <w:pPr>
        <w:spacing w:after="120"/>
        <w:jc w:val="both"/>
        <w:rPr>
          <w:rFonts w:ascii="Times New Roman" w:hAnsi="Times New Roman" w:cs="Times New Roman"/>
          <w:i/>
          <w:iCs/>
          <w:lang w:val="pt-BR"/>
        </w:rPr>
      </w:pPr>
      <w:r w:rsidRPr="00AB5295">
        <w:rPr>
          <w:b/>
          <w:bCs/>
          <w:lang w:val="pt-BR"/>
        </w:rPr>
        <w:t>Exemplo de redação:</w:t>
      </w:r>
      <w:r w:rsidRPr="00681A2C">
        <w:rPr>
          <w:lang w:val="pt-BR"/>
        </w:rPr>
        <w:t xml:space="preserve"> </w:t>
      </w:r>
      <w:r w:rsidRPr="00AB5295">
        <w:rPr>
          <w:rFonts w:ascii="Times New Roman" w:hAnsi="Times New Roman" w:cs="Times New Roman"/>
          <w:i/>
          <w:iCs/>
          <w:lang w:val="pt-BR"/>
        </w:rPr>
        <w:t>A implementação do sistema foi orientada pela necessidade de oferecer uma solução prática para o problema identificado na etapa inicial do projeto. As funcionalidades desenvolvidas buscam melhorar a organização das informações, agilizar processos e oferecer maior controle das atividades envolvidas. Dessa forma, o software construído apresenta-se como um instrumento técnico capaz de contribuir de maneira efetiva para o contexto analisado.</w:t>
      </w:r>
    </w:p>
    <w:p w14:paraId="02044263" w14:textId="77777777" w:rsidR="00681A2C" w:rsidRDefault="00681A2C">
      <w:pPr>
        <w:spacing w:after="120"/>
        <w:jc w:val="both"/>
        <w:rPr>
          <w:lang w:val="pt-BR"/>
        </w:rPr>
      </w:pPr>
    </w:p>
    <w:p w14:paraId="666C883D" w14:textId="77777777" w:rsidR="00A624A9" w:rsidRDefault="00000000">
      <w:pPr>
        <w:spacing w:before="160" w:after="120"/>
        <w:rPr>
          <w:lang w:val="pt-BR"/>
        </w:rPr>
      </w:pPr>
      <w:r w:rsidRPr="00681A2C">
        <w:rPr>
          <w:b/>
          <w:lang w:val="pt-BR"/>
        </w:rPr>
        <w:lastRenderedPageBreak/>
        <w:t>5.9 Síntese da etapa de codificação</w:t>
      </w:r>
    </w:p>
    <w:p w14:paraId="56FE5BFC" w14:textId="77777777" w:rsidR="00AB5295" w:rsidRPr="00817CF6" w:rsidRDefault="00AB5295" w:rsidP="00AB5295">
      <w:pPr>
        <w:rPr>
          <w:lang w:val="pt-BR"/>
        </w:rPr>
      </w:pPr>
      <w:commentRangeStart w:id="49"/>
      <w:r>
        <w:rPr>
          <w:rFonts w:ascii="Segoe UI Emoji" w:hAnsi="Segoe UI Emoji" w:cs="Segoe UI Emoji"/>
          <w:i/>
          <w:color w:val="808080"/>
          <w:sz w:val="22"/>
        </w:rPr>
        <w:t>🎥</w:t>
      </w:r>
      <w:r w:rsidRPr="00817CF6">
        <w:rPr>
          <w:i/>
          <w:color w:val="808080"/>
          <w:sz w:val="22"/>
          <w:lang w:val="pt-BR"/>
        </w:rPr>
        <w:t xml:space="preserve"> Videoaula desta seção: cole aqui o link do Moodle/YouTube (não listado): [LINK]</w:t>
      </w:r>
      <w:commentRangeEnd w:id="49"/>
      <w:r w:rsidRPr="00817CF6">
        <w:rPr>
          <w:rStyle w:val="Refdecomentrio"/>
          <w:sz w:val="24"/>
          <w:szCs w:val="22"/>
          <w:lang w:val="pt-BR"/>
        </w:rPr>
        <w:commentReference w:id="49"/>
      </w:r>
    </w:p>
    <w:p w14:paraId="3D64D13F" w14:textId="77777777" w:rsidR="00A624A9" w:rsidRDefault="00000000">
      <w:pPr>
        <w:spacing w:after="120"/>
        <w:ind w:firstLine="709"/>
        <w:jc w:val="both"/>
        <w:rPr>
          <w:lang w:val="pt-BR"/>
        </w:rPr>
      </w:pPr>
      <w:r w:rsidRPr="00681A2C">
        <w:rPr>
          <w:lang w:val="pt-BR"/>
        </w:rPr>
        <w:t>Ao final desta seção, recomenda-se apresentar uma síntese dos principais resultados obtidos na fase de implementação, destacando o que foi efetivamente desenvolvido, o nível de funcionalidade alcançado e a importância dessa etapa para a continuidade do projeto.</w:t>
      </w:r>
    </w:p>
    <w:p w14:paraId="5FBC21B2" w14:textId="77777777" w:rsidR="00A624A9" w:rsidRPr="00AB5295" w:rsidRDefault="00000000">
      <w:pPr>
        <w:spacing w:after="120"/>
        <w:jc w:val="both"/>
        <w:rPr>
          <w:rFonts w:ascii="Times New Roman" w:hAnsi="Times New Roman" w:cs="Times New Roman"/>
          <w:i/>
          <w:iCs/>
          <w:lang w:val="pt-BR"/>
        </w:rPr>
      </w:pPr>
      <w:r w:rsidRPr="00AB5295">
        <w:rPr>
          <w:b/>
          <w:bCs/>
          <w:lang w:val="pt-BR"/>
        </w:rPr>
        <w:t>Exemplo de redação:</w:t>
      </w:r>
      <w:r w:rsidRPr="00681A2C">
        <w:rPr>
          <w:lang w:val="pt-BR"/>
        </w:rPr>
        <w:t xml:space="preserve"> </w:t>
      </w:r>
      <w:r w:rsidRPr="00AB5295">
        <w:rPr>
          <w:rFonts w:ascii="Times New Roman" w:hAnsi="Times New Roman" w:cs="Times New Roman"/>
          <w:i/>
          <w:iCs/>
          <w:lang w:val="pt-BR"/>
        </w:rPr>
        <w:t>Ao término da etapa de codificação, foi possível desenvolver uma versão funcional do sistema contendo as principais funcionalidades previstas no escopo inicial. A implementação permitiu validar, na prática, a proposta elaborada pela equipe, demonstrando a viabilidade da solução e preparando o projeto para a etapa seguinte de testes, avaliação e refinamento.</w:t>
      </w:r>
    </w:p>
    <w:p w14:paraId="4F659243" w14:textId="77777777" w:rsidR="00A624A9" w:rsidRDefault="00A624A9">
      <w:pPr>
        <w:rPr>
          <w:lang w:val="pt-BR"/>
        </w:rPr>
      </w:pPr>
    </w:p>
    <w:p w14:paraId="26FC0D8D" w14:textId="77777777" w:rsidR="00163E37" w:rsidRPr="00817CF6" w:rsidRDefault="00000000">
      <w:pPr>
        <w:spacing w:before="240" w:after="120"/>
        <w:rPr>
          <w:lang w:val="pt-BR"/>
        </w:rPr>
      </w:pPr>
      <w:r w:rsidRPr="00681A2C">
        <w:rPr>
          <w:b/>
          <w:lang w:val="pt-BR"/>
        </w:rPr>
        <w:t>6 RESULTADOS, TESTES E VALIDAÇÃO</w:t>
      </w:r>
    </w:p>
    <w:p w14:paraId="2EA0A2FB" w14:textId="77777777" w:rsidR="00163E37" w:rsidRPr="00817CF6" w:rsidRDefault="00000000">
      <w:pPr>
        <w:rPr>
          <w:lang w:val="pt-BR"/>
        </w:rPr>
      </w:pPr>
      <w:commentRangeStart w:id="50"/>
      <w:r>
        <w:rPr>
          <w:i/>
          <w:color w:val="808080"/>
          <w:sz w:val="22"/>
        </w:rPr>
        <w:t>🎥</w:t>
      </w:r>
      <w:r w:rsidRPr="00817CF6">
        <w:rPr>
          <w:i/>
          <w:color w:val="808080"/>
          <w:sz w:val="22"/>
          <w:lang w:val="pt-BR"/>
        </w:rPr>
        <w:t xml:space="preserve"> Videoaula desta seção: cole aqui o link do Moodle/YouTube (não listado): [LINK]</w:t>
      </w:r>
      <w:commentRangeEnd w:id="50"/>
      <w:r w:rsidR="00BC014D" w:rsidRPr="00817CF6">
        <w:rPr>
          <w:rStyle w:val="Refdecomentrio"/>
          <w:sz w:val="24"/>
          <w:szCs w:val="22"/>
          <w:lang w:val="pt-BR"/>
        </w:rPr>
        <w:commentReference w:id="50"/>
      </w:r>
    </w:p>
    <w:p w14:paraId="30FDD1AE" w14:textId="77777777" w:rsidR="00C02945" w:rsidRDefault="00C02945">
      <w:pPr>
        <w:spacing w:before="160" w:after="120"/>
        <w:rPr>
          <w:b/>
          <w:lang w:val="pt-BR"/>
        </w:rPr>
      </w:pPr>
    </w:p>
    <w:p w14:paraId="639938F8" w14:textId="50B453C0" w:rsidR="00163E37" w:rsidRPr="00817CF6" w:rsidRDefault="00000000">
      <w:pPr>
        <w:spacing w:before="160" w:after="120"/>
        <w:rPr>
          <w:lang w:val="pt-BR"/>
        </w:rPr>
      </w:pPr>
      <w:r w:rsidRPr="00681A2C">
        <w:rPr>
          <w:b/>
          <w:lang w:val="pt-BR"/>
        </w:rPr>
        <w:t>6.1 Funcionalidades entregues (MVP)</w:t>
      </w:r>
    </w:p>
    <w:p w14:paraId="082B6E5E" w14:textId="77777777" w:rsidR="00163E37" w:rsidRPr="00817CF6" w:rsidRDefault="00000000">
      <w:pPr>
        <w:rPr>
          <w:lang w:val="pt-BR"/>
        </w:rPr>
      </w:pPr>
      <w:commentRangeStart w:id="51"/>
      <w:r>
        <w:rPr>
          <w:i/>
          <w:color w:val="808080"/>
          <w:sz w:val="22"/>
        </w:rPr>
        <w:t>🎥</w:t>
      </w:r>
      <w:r w:rsidRPr="00817CF6">
        <w:rPr>
          <w:i/>
          <w:color w:val="808080"/>
          <w:sz w:val="22"/>
          <w:lang w:val="pt-BR"/>
        </w:rPr>
        <w:t xml:space="preserve"> Videoaula desta seção: cole aqui o link do Moodle/YouTube (não listado): [LINK]</w:t>
      </w:r>
      <w:commentRangeEnd w:id="51"/>
      <w:r w:rsidR="00BC014D" w:rsidRPr="00817CF6">
        <w:rPr>
          <w:rStyle w:val="Refdecomentrio"/>
          <w:sz w:val="24"/>
          <w:szCs w:val="22"/>
          <w:lang w:val="pt-BR"/>
        </w:rPr>
        <w:commentReference w:id="51"/>
      </w:r>
    </w:p>
    <w:p w14:paraId="0535D1B0" w14:textId="77777777" w:rsidR="00163E37" w:rsidRPr="00817CF6" w:rsidRDefault="00000000">
      <w:pPr>
        <w:spacing w:after="120"/>
        <w:ind w:firstLine="709"/>
        <w:jc w:val="both"/>
        <w:rPr>
          <w:lang w:val="pt-BR"/>
        </w:rPr>
      </w:pPr>
      <w:r w:rsidRPr="00817CF6">
        <w:rPr>
          <w:lang w:val="pt-BR"/>
        </w:rPr>
        <w:t>Foram entregues: (a) cadastro e login; (b) criação de solicitações; (c) alteração de status; (d) consulta de histórico.</w:t>
      </w:r>
    </w:p>
    <w:p w14:paraId="07112C41" w14:textId="77777777" w:rsidR="00C02945" w:rsidRDefault="00C02945">
      <w:pPr>
        <w:spacing w:before="160" w:after="120"/>
        <w:rPr>
          <w:b/>
          <w:lang w:val="pt-BR"/>
        </w:rPr>
      </w:pPr>
    </w:p>
    <w:p w14:paraId="15483434" w14:textId="77777777" w:rsidR="00765F18" w:rsidRDefault="00765F18">
      <w:pPr>
        <w:spacing w:before="160" w:after="120"/>
        <w:rPr>
          <w:b/>
          <w:lang w:val="pt-BR"/>
        </w:rPr>
      </w:pPr>
    </w:p>
    <w:p w14:paraId="7CB9EFA0" w14:textId="1461CD64" w:rsidR="00163E37" w:rsidRPr="00817CF6" w:rsidRDefault="00000000">
      <w:pPr>
        <w:spacing w:before="160" w:after="120"/>
        <w:rPr>
          <w:lang w:val="pt-BR"/>
        </w:rPr>
      </w:pPr>
      <w:r w:rsidRPr="00681A2C">
        <w:rPr>
          <w:b/>
          <w:lang w:val="pt-BR"/>
        </w:rPr>
        <w:t>6.2 Plano de testes</w:t>
      </w:r>
    </w:p>
    <w:p w14:paraId="042AD127" w14:textId="77777777" w:rsidR="00163E37" w:rsidRPr="00817CF6" w:rsidRDefault="00000000">
      <w:pPr>
        <w:rPr>
          <w:lang w:val="pt-BR"/>
        </w:rPr>
      </w:pPr>
      <w:commentRangeStart w:id="52"/>
      <w:r>
        <w:rPr>
          <w:i/>
          <w:color w:val="808080"/>
          <w:sz w:val="22"/>
        </w:rPr>
        <w:t>🎥</w:t>
      </w:r>
      <w:r w:rsidRPr="00817CF6">
        <w:rPr>
          <w:i/>
          <w:color w:val="808080"/>
          <w:sz w:val="22"/>
          <w:lang w:val="pt-BR"/>
        </w:rPr>
        <w:t xml:space="preserve"> Videoaula desta seção: cole aqui o link do Moodle/YouTube (não listado): [LINK]</w:t>
      </w:r>
      <w:commentRangeEnd w:id="52"/>
      <w:r w:rsidR="00BC014D" w:rsidRPr="00817CF6">
        <w:rPr>
          <w:rStyle w:val="Refdecomentrio"/>
          <w:sz w:val="24"/>
          <w:szCs w:val="22"/>
          <w:lang w:val="pt-BR"/>
        </w:rPr>
        <w:commentReference w:id="52"/>
      </w:r>
    </w:p>
    <w:tbl>
      <w:tblPr>
        <w:tblW w:w="0" w:type="auto"/>
        <w:jc w:val="center"/>
        <w:tblLook w:val="04A0" w:firstRow="1" w:lastRow="0" w:firstColumn="1" w:lastColumn="0" w:noHBand="0" w:noVBand="1"/>
      </w:tblPr>
      <w:tblGrid>
        <w:gridCol w:w="9405"/>
      </w:tblGrid>
      <w:tr w:rsidR="00163E37" w14:paraId="02BF9FFF" w14:textId="77777777">
        <w:trPr>
          <w:jc w:val="center"/>
        </w:trPr>
        <w:tc>
          <w:tcPr>
            <w:tcW w:w="9405" w:type="dxa"/>
            <w:shd w:val="clear" w:color="auto" w:fill="D9E1F2"/>
          </w:tcPr>
          <w:p w14:paraId="79A67ABD" w14:textId="77777777" w:rsidR="00163E37" w:rsidRDefault="00000000">
            <w:r>
              <w:rPr>
                <w:b/>
                <w:sz w:val="22"/>
              </w:rPr>
              <w:t>Estrutura mínima</w:t>
            </w:r>
          </w:p>
        </w:tc>
      </w:tr>
      <w:tr w:rsidR="00163E37" w:rsidRPr="00C50E1F" w14:paraId="4D0C043E" w14:textId="77777777">
        <w:trPr>
          <w:jc w:val="center"/>
        </w:trPr>
        <w:tc>
          <w:tcPr>
            <w:tcW w:w="9405" w:type="dxa"/>
            <w:shd w:val="clear" w:color="auto" w:fill="F2F2F2"/>
          </w:tcPr>
          <w:p w14:paraId="0C69AC84" w14:textId="77777777" w:rsidR="00163E37" w:rsidRPr="00817CF6" w:rsidRDefault="00000000">
            <w:pPr>
              <w:jc w:val="both"/>
              <w:rPr>
                <w:lang w:val="pt-BR"/>
              </w:rPr>
            </w:pPr>
            <w:r w:rsidRPr="00817CF6">
              <w:rPr>
                <w:sz w:val="22"/>
                <w:lang w:val="pt-BR"/>
              </w:rPr>
              <w:t>Para cada caso de teste: ID, objetivo, passos, resultado esperado, resultado obtido, status e evidência (print/link).</w:t>
            </w:r>
          </w:p>
        </w:tc>
      </w:tr>
    </w:tbl>
    <w:p w14:paraId="610BA983" w14:textId="77777777" w:rsidR="00163E37" w:rsidRPr="00817CF6" w:rsidRDefault="00163E37">
      <w:pPr>
        <w:rPr>
          <w:lang w:val="pt-BR"/>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39"/>
        <w:gridCol w:w="1342"/>
        <w:gridCol w:w="1343"/>
        <w:gridCol w:w="1343"/>
        <w:gridCol w:w="1341"/>
        <w:gridCol w:w="1344"/>
        <w:gridCol w:w="1343"/>
      </w:tblGrid>
      <w:tr w:rsidR="00163E37" w14:paraId="3621210C" w14:textId="77777777" w:rsidTr="00BC014D">
        <w:trPr>
          <w:jc w:val="center"/>
        </w:trPr>
        <w:tc>
          <w:tcPr>
            <w:tcW w:w="1344" w:type="dxa"/>
          </w:tcPr>
          <w:p w14:paraId="1772DFD5" w14:textId="77777777" w:rsidR="00163E37" w:rsidRDefault="00000000">
            <w:pPr>
              <w:spacing w:line="240" w:lineRule="auto"/>
              <w:jc w:val="center"/>
            </w:pPr>
            <w:r>
              <w:rPr>
                <w:b/>
                <w:sz w:val="20"/>
              </w:rPr>
              <w:lastRenderedPageBreak/>
              <w:t>ID</w:t>
            </w:r>
          </w:p>
        </w:tc>
        <w:tc>
          <w:tcPr>
            <w:tcW w:w="1344" w:type="dxa"/>
          </w:tcPr>
          <w:p w14:paraId="2D01AEAB" w14:textId="77777777" w:rsidR="00163E37" w:rsidRDefault="00000000">
            <w:pPr>
              <w:spacing w:line="240" w:lineRule="auto"/>
              <w:jc w:val="center"/>
            </w:pPr>
            <w:r>
              <w:rPr>
                <w:b/>
                <w:sz w:val="20"/>
              </w:rPr>
              <w:t>Caso de teste</w:t>
            </w:r>
          </w:p>
        </w:tc>
        <w:tc>
          <w:tcPr>
            <w:tcW w:w="1344" w:type="dxa"/>
          </w:tcPr>
          <w:p w14:paraId="3496AA1E" w14:textId="77777777" w:rsidR="00163E37" w:rsidRDefault="00000000">
            <w:pPr>
              <w:spacing w:line="240" w:lineRule="auto"/>
              <w:jc w:val="center"/>
            </w:pPr>
            <w:r>
              <w:rPr>
                <w:b/>
                <w:sz w:val="20"/>
              </w:rPr>
              <w:t>Passos (resumo)</w:t>
            </w:r>
          </w:p>
        </w:tc>
        <w:tc>
          <w:tcPr>
            <w:tcW w:w="1344" w:type="dxa"/>
          </w:tcPr>
          <w:p w14:paraId="13090C21" w14:textId="77777777" w:rsidR="00163E37" w:rsidRDefault="00000000">
            <w:pPr>
              <w:spacing w:line="240" w:lineRule="auto"/>
              <w:jc w:val="center"/>
            </w:pPr>
            <w:r>
              <w:rPr>
                <w:b/>
                <w:sz w:val="20"/>
              </w:rPr>
              <w:t>Esperado</w:t>
            </w:r>
          </w:p>
        </w:tc>
        <w:tc>
          <w:tcPr>
            <w:tcW w:w="1344" w:type="dxa"/>
          </w:tcPr>
          <w:p w14:paraId="5D230F8D" w14:textId="77777777" w:rsidR="00163E37" w:rsidRDefault="00000000">
            <w:pPr>
              <w:spacing w:line="240" w:lineRule="auto"/>
              <w:jc w:val="center"/>
            </w:pPr>
            <w:r>
              <w:rPr>
                <w:b/>
                <w:sz w:val="20"/>
              </w:rPr>
              <w:t>Obtido</w:t>
            </w:r>
          </w:p>
        </w:tc>
        <w:tc>
          <w:tcPr>
            <w:tcW w:w="1344" w:type="dxa"/>
          </w:tcPr>
          <w:p w14:paraId="25186B97" w14:textId="77777777" w:rsidR="00163E37" w:rsidRDefault="00000000">
            <w:pPr>
              <w:spacing w:line="240" w:lineRule="auto"/>
              <w:jc w:val="center"/>
            </w:pPr>
            <w:r>
              <w:rPr>
                <w:b/>
                <w:sz w:val="20"/>
              </w:rPr>
              <w:t>Status</w:t>
            </w:r>
          </w:p>
        </w:tc>
        <w:tc>
          <w:tcPr>
            <w:tcW w:w="1344" w:type="dxa"/>
          </w:tcPr>
          <w:p w14:paraId="34E451C1" w14:textId="77777777" w:rsidR="00163E37" w:rsidRDefault="00000000">
            <w:pPr>
              <w:spacing w:line="240" w:lineRule="auto"/>
              <w:jc w:val="center"/>
            </w:pPr>
            <w:r>
              <w:rPr>
                <w:b/>
                <w:sz w:val="20"/>
              </w:rPr>
              <w:t>Evidência</w:t>
            </w:r>
          </w:p>
        </w:tc>
      </w:tr>
      <w:tr w:rsidR="00163E37" w14:paraId="00032647" w14:textId="77777777" w:rsidTr="00BC014D">
        <w:trPr>
          <w:jc w:val="center"/>
        </w:trPr>
        <w:tc>
          <w:tcPr>
            <w:tcW w:w="1344" w:type="dxa"/>
          </w:tcPr>
          <w:p w14:paraId="2FFD8B39" w14:textId="77777777" w:rsidR="00163E37" w:rsidRDefault="00000000">
            <w:pPr>
              <w:spacing w:line="240" w:lineRule="auto"/>
              <w:jc w:val="center"/>
            </w:pPr>
            <w:r>
              <w:rPr>
                <w:sz w:val="20"/>
              </w:rPr>
              <w:t>CT01</w:t>
            </w:r>
          </w:p>
        </w:tc>
        <w:tc>
          <w:tcPr>
            <w:tcW w:w="1344" w:type="dxa"/>
          </w:tcPr>
          <w:p w14:paraId="2CD2D696" w14:textId="77777777" w:rsidR="00163E37" w:rsidRDefault="00000000">
            <w:pPr>
              <w:spacing w:line="240" w:lineRule="auto"/>
            </w:pPr>
            <w:r>
              <w:rPr>
                <w:sz w:val="20"/>
              </w:rPr>
              <w:t>Criar solicitação</w:t>
            </w:r>
          </w:p>
        </w:tc>
        <w:tc>
          <w:tcPr>
            <w:tcW w:w="1344" w:type="dxa"/>
          </w:tcPr>
          <w:p w14:paraId="2F7EF9E8" w14:textId="77777777" w:rsidR="00163E37" w:rsidRDefault="00000000">
            <w:pPr>
              <w:spacing w:line="240" w:lineRule="auto"/>
            </w:pPr>
            <w:r>
              <w:rPr>
                <w:sz w:val="20"/>
              </w:rPr>
              <w:t>Preencher e enviar</w:t>
            </w:r>
          </w:p>
        </w:tc>
        <w:tc>
          <w:tcPr>
            <w:tcW w:w="1344" w:type="dxa"/>
          </w:tcPr>
          <w:p w14:paraId="354602B6" w14:textId="77777777" w:rsidR="00163E37" w:rsidRDefault="00000000">
            <w:pPr>
              <w:spacing w:line="240" w:lineRule="auto"/>
            </w:pPr>
            <w:r>
              <w:rPr>
                <w:sz w:val="20"/>
              </w:rPr>
              <w:t>Registra e confirma</w:t>
            </w:r>
          </w:p>
        </w:tc>
        <w:tc>
          <w:tcPr>
            <w:tcW w:w="1344" w:type="dxa"/>
          </w:tcPr>
          <w:p w14:paraId="59E2DA41" w14:textId="77777777" w:rsidR="00163E37" w:rsidRDefault="00000000">
            <w:pPr>
              <w:spacing w:line="240" w:lineRule="auto"/>
            </w:pPr>
            <w:r>
              <w:rPr>
                <w:sz w:val="20"/>
              </w:rPr>
              <w:t>OK</w:t>
            </w:r>
          </w:p>
        </w:tc>
        <w:tc>
          <w:tcPr>
            <w:tcW w:w="1344" w:type="dxa"/>
          </w:tcPr>
          <w:p w14:paraId="6EDBDD28" w14:textId="77777777" w:rsidR="00163E37" w:rsidRDefault="00000000">
            <w:pPr>
              <w:spacing w:line="240" w:lineRule="auto"/>
              <w:jc w:val="center"/>
            </w:pPr>
            <w:r>
              <w:rPr>
                <w:sz w:val="20"/>
              </w:rPr>
              <w:t>OK</w:t>
            </w:r>
          </w:p>
        </w:tc>
        <w:tc>
          <w:tcPr>
            <w:tcW w:w="1344" w:type="dxa"/>
          </w:tcPr>
          <w:p w14:paraId="03C036CE" w14:textId="77777777" w:rsidR="00163E37" w:rsidRDefault="00000000">
            <w:pPr>
              <w:spacing w:line="240" w:lineRule="auto"/>
            </w:pPr>
            <w:r>
              <w:rPr>
                <w:sz w:val="20"/>
              </w:rPr>
              <w:t>[link]</w:t>
            </w:r>
          </w:p>
        </w:tc>
      </w:tr>
      <w:tr w:rsidR="00163E37" w14:paraId="09B40601" w14:textId="77777777" w:rsidTr="00BC014D">
        <w:trPr>
          <w:jc w:val="center"/>
        </w:trPr>
        <w:tc>
          <w:tcPr>
            <w:tcW w:w="1344" w:type="dxa"/>
          </w:tcPr>
          <w:p w14:paraId="13E01011" w14:textId="77777777" w:rsidR="00163E37" w:rsidRDefault="00000000">
            <w:pPr>
              <w:spacing w:line="240" w:lineRule="auto"/>
              <w:jc w:val="center"/>
            </w:pPr>
            <w:r>
              <w:rPr>
                <w:sz w:val="20"/>
              </w:rPr>
              <w:t>[CT]</w:t>
            </w:r>
          </w:p>
        </w:tc>
        <w:tc>
          <w:tcPr>
            <w:tcW w:w="1344" w:type="dxa"/>
          </w:tcPr>
          <w:p w14:paraId="15D51E57" w14:textId="77777777" w:rsidR="00163E37" w:rsidRDefault="00000000">
            <w:pPr>
              <w:spacing w:line="240" w:lineRule="auto"/>
            </w:pPr>
            <w:r>
              <w:rPr>
                <w:sz w:val="20"/>
              </w:rPr>
              <w:t>[Nome]</w:t>
            </w:r>
          </w:p>
        </w:tc>
        <w:tc>
          <w:tcPr>
            <w:tcW w:w="1344" w:type="dxa"/>
          </w:tcPr>
          <w:p w14:paraId="2BF9BFD1" w14:textId="77777777" w:rsidR="00163E37" w:rsidRDefault="00000000">
            <w:pPr>
              <w:spacing w:line="240" w:lineRule="auto"/>
            </w:pPr>
            <w:r>
              <w:rPr>
                <w:sz w:val="20"/>
              </w:rPr>
              <w:t>[Passos]</w:t>
            </w:r>
          </w:p>
        </w:tc>
        <w:tc>
          <w:tcPr>
            <w:tcW w:w="1344" w:type="dxa"/>
          </w:tcPr>
          <w:p w14:paraId="27408CB5" w14:textId="77777777" w:rsidR="00163E37" w:rsidRDefault="00000000">
            <w:pPr>
              <w:spacing w:line="240" w:lineRule="auto"/>
            </w:pPr>
            <w:r>
              <w:rPr>
                <w:sz w:val="20"/>
              </w:rPr>
              <w:t>[Esperado]</w:t>
            </w:r>
          </w:p>
        </w:tc>
        <w:tc>
          <w:tcPr>
            <w:tcW w:w="1344" w:type="dxa"/>
          </w:tcPr>
          <w:p w14:paraId="7262BA6E" w14:textId="77777777" w:rsidR="00163E37" w:rsidRDefault="00000000">
            <w:pPr>
              <w:spacing w:line="240" w:lineRule="auto"/>
            </w:pPr>
            <w:r>
              <w:rPr>
                <w:sz w:val="20"/>
              </w:rPr>
              <w:t>[Obtido]</w:t>
            </w:r>
          </w:p>
        </w:tc>
        <w:tc>
          <w:tcPr>
            <w:tcW w:w="1344" w:type="dxa"/>
          </w:tcPr>
          <w:p w14:paraId="5096F8C5" w14:textId="77777777" w:rsidR="00163E37" w:rsidRDefault="00000000">
            <w:pPr>
              <w:spacing w:line="240" w:lineRule="auto"/>
              <w:jc w:val="center"/>
            </w:pPr>
            <w:r>
              <w:rPr>
                <w:sz w:val="20"/>
              </w:rPr>
              <w:t>[OK/Falhou]</w:t>
            </w:r>
          </w:p>
        </w:tc>
        <w:tc>
          <w:tcPr>
            <w:tcW w:w="1344" w:type="dxa"/>
          </w:tcPr>
          <w:p w14:paraId="4AD287E4" w14:textId="77777777" w:rsidR="00163E37" w:rsidRDefault="00000000">
            <w:pPr>
              <w:spacing w:line="240" w:lineRule="auto"/>
            </w:pPr>
            <w:r>
              <w:rPr>
                <w:sz w:val="20"/>
              </w:rPr>
              <w:t>[Link]</w:t>
            </w:r>
          </w:p>
        </w:tc>
      </w:tr>
      <w:tr w:rsidR="00163E37" w14:paraId="4B032558" w14:textId="77777777" w:rsidTr="00BC014D">
        <w:trPr>
          <w:jc w:val="center"/>
        </w:trPr>
        <w:tc>
          <w:tcPr>
            <w:tcW w:w="1344" w:type="dxa"/>
          </w:tcPr>
          <w:p w14:paraId="5A57157A" w14:textId="77777777" w:rsidR="00163E37" w:rsidRDefault="00000000">
            <w:pPr>
              <w:spacing w:line="240" w:lineRule="auto"/>
              <w:jc w:val="center"/>
            </w:pPr>
            <w:r>
              <w:rPr>
                <w:sz w:val="20"/>
              </w:rPr>
              <w:t>[CT]</w:t>
            </w:r>
          </w:p>
        </w:tc>
        <w:tc>
          <w:tcPr>
            <w:tcW w:w="1344" w:type="dxa"/>
          </w:tcPr>
          <w:p w14:paraId="59DFBD3D" w14:textId="77777777" w:rsidR="00163E37" w:rsidRDefault="00000000">
            <w:pPr>
              <w:spacing w:line="240" w:lineRule="auto"/>
            </w:pPr>
            <w:r>
              <w:rPr>
                <w:sz w:val="20"/>
              </w:rPr>
              <w:t>[Nome]</w:t>
            </w:r>
          </w:p>
        </w:tc>
        <w:tc>
          <w:tcPr>
            <w:tcW w:w="1344" w:type="dxa"/>
          </w:tcPr>
          <w:p w14:paraId="776BB7C8" w14:textId="77777777" w:rsidR="00163E37" w:rsidRDefault="00000000">
            <w:pPr>
              <w:spacing w:line="240" w:lineRule="auto"/>
            </w:pPr>
            <w:r>
              <w:rPr>
                <w:sz w:val="20"/>
              </w:rPr>
              <w:t>[Passos]</w:t>
            </w:r>
          </w:p>
        </w:tc>
        <w:tc>
          <w:tcPr>
            <w:tcW w:w="1344" w:type="dxa"/>
          </w:tcPr>
          <w:p w14:paraId="7A765FB3" w14:textId="77777777" w:rsidR="00163E37" w:rsidRDefault="00000000">
            <w:pPr>
              <w:spacing w:line="240" w:lineRule="auto"/>
            </w:pPr>
            <w:r>
              <w:rPr>
                <w:sz w:val="20"/>
              </w:rPr>
              <w:t>[Esperado]</w:t>
            </w:r>
          </w:p>
        </w:tc>
        <w:tc>
          <w:tcPr>
            <w:tcW w:w="1344" w:type="dxa"/>
          </w:tcPr>
          <w:p w14:paraId="2A425389" w14:textId="77777777" w:rsidR="00163E37" w:rsidRDefault="00000000">
            <w:pPr>
              <w:spacing w:line="240" w:lineRule="auto"/>
            </w:pPr>
            <w:r>
              <w:rPr>
                <w:sz w:val="20"/>
              </w:rPr>
              <w:t>[Obtido]</w:t>
            </w:r>
          </w:p>
        </w:tc>
        <w:tc>
          <w:tcPr>
            <w:tcW w:w="1344" w:type="dxa"/>
          </w:tcPr>
          <w:p w14:paraId="4D8B6BD6" w14:textId="77777777" w:rsidR="00163E37" w:rsidRDefault="00000000">
            <w:pPr>
              <w:spacing w:line="240" w:lineRule="auto"/>
              <w:jc w:val="center"/>
            </w:pPr>
            <w:r>
              <w:rPr>
                <w:sz w:val="20"/>
              </w:rPr>
              <w:t>[OK/Falhou]</w:t>
            </w:r>
          </w:p>
        </w:tc>
        <w:tc>
          <w:tcPr>
            <w:tcW w:w="1344" w:type="dxa"/>
          </w:tcPr>
          <w:p w14:paraId="78B4CC00" w14:textId="77777777" w:rsidR="00163E37" w:rsidRDefault="00000000">
            <w:pPr>
              <w:spacing w:line="240" w:lineRule="auto"/>
            </w:pPr>
            <w:r>
              <w:rPr>
                <w:sz w:val="20"/>
              </w:rPr>
              <w:t>[Link]</w:t>
            </w:r>
          </w:p>
        </w:tc>
      </w:tr>
      <w:tr w:rsidR="00163E37" w14:paraId="42D2F188" w14:textId="77777777" w:rsidTr="00BC014D">
        <w:trPr>
          <w:jc w:val="center"/>
        </w:trPr>
        <w:tc>
          <w:tcPr>
            <w:tcW w:w="1344" w:type="dxa"/>
          </w:tcPr>
          <w:p w14:paraId="52BC78DC" w14:textId="77777777" w:rsidR="00163E37" w:rsidRDefault="00000000">
            <w:pPr>
              <w:spacing w:line="240" w:lineRule="auto"/>
              <w:jc w:val="center"/>
            </w:pPr>
            <w:r>
              <w:rPr>
                <w:sz w:val="20"/>
              </w:rPr>
              <w:t>[CT]</w:t>
            </w:r>
          </w:p>
        </w:tc>
        <w:tc>
          <w:tcPr>
            <w:tcW w:w="1344" w:type="dxa"/>
          </w:tcPr>
          <w:p w14:paraId="23756C3C" w14:textId="77777777" w:rsidR="00163E37" w:rsidRDefault="00000000">
            <w:pPr>
              <w:spacing w:line="240" w:lineRule="auto"/>
            </w:pPr>
            <w:r>
              <w:rPr>
                <w:sz w:val="20"/>
              </w:rPr>
              <w:t>[Nome]</w:t>
            </w:r>
          </w:p>
        </w:tc>
        <w:tc>
          <w:tcPr>
            <w:tcW w:w="1344" w:type="dxa"/>
          </w:tcPr>
          <w:p w14:paraId="6AC60B3E" w14:textId="77777777" w:rsidR="00163E37" w:rsidRDefault="00000000">
            <w:pPr>
              <w:spacing w:line="240" w:lineRule="auto"/>
            </w:pPr>
            <w:r>
              <w:rPr>
                <w:sz w:val="20"/>
              </w:rPr>
              <w:t>[Passos]</w:t>
            </w:r>
          </w:p>
        </w:tc>
        <w:tc>
          <w:tcPr>
            <w:tcW w:w="1344" w:type="dxa"/>
          </w:tcPr>
          <w:p w14:paraId="4AAA345F" w14:textId="77777777" w:rsidR="00163E37" w:rsidRDefault="00000000">
            <w:pPr>
              <w:spacing w:line="240" w:lineRule="auto"/>
            </w:pPr>
            <w:r>
              <w:rPr>
                <w:sz w:val="20"/>
              </w:rPr>
              <w:t>[Esperado]</w:t>
            </w:r>
          </w:p>
        </w:tc>
        <w:tc>
          <w:tcPr>
            <w:tcW w:w="1344" w:type="dxa"/>
          </w:tcPr>
          <w:p w14:paraId="7EA7FB3F" w14:textId="77777777" w:rsidR="00163E37" w:rsidRDefault="00000000">
            <w:pPr>
              <w:spacing w:line="240" w:lineRule="auto"/>
            </w:pPr>
            <w:r>
              <w:rPr>
                <w:sz w:val="20"/>
              </w:rPr>
              <w:t>[Obtido]</w:t>
            </w:r>
          </w:p>
        </w:tc>
        <w:tc>
          <w:tcPr>
            <w:tcW w:w="1344" w:type="dxa"/>
          </w:tcPr>
          <w:p w14:paraId="0D5E9ED2" w14:textId="77777777" w:rsidR="00163E37" w:rsidRDefault="00000000">
            <w:pPr>
              <w:spacing w:line="240" w:lineRule="auto"/>
              <w:jc w:val="center"/>
            </w:pPr>
            <w:r>
              <w:rPr>
                <w:sz w:val="20"/>
              </w:rPr>
              <w:t>[OK/Falhou]</w:t>
            </w:r>
          </w:p>
        </w:tc>
        <w:tc>
          <w:tcPr>
            <w:tcW w:w="1344" w:type="dxa"/>
          </w:tcPr>
          <w:p w14:paraId="01FF8661" w14:textId="77777777" w:rsidR="00163E37" w:rsidRDefault="00000000">
            <w:pPr>
              <w:spacing w:line="240" w:lineRule="auto"/>
            </w:pPr>
            <w:r>
              <w:rPr>
                <w:sz w:val="20"/>
              </w:rPr>
              <w:t>[Link]</w:t>
            </w:r>
          </w:p>
        </w:tc>
      </w:tr>
      <w:tr w:rsidR="00163E37" w14:paraId="7041E888" w14:textId="77777777" w:rsidTr="00BC014D">
        <w:trPr>
          <w:jc w:val="center"/>
        </w:trPr>
        <w:tc>
          <w:tcPr>
            <w:tcW w:w="1344" w:type="dxa"/>
          </w:tcPr>
          <w:p w14:paraId="3188D463" w14:textId="77777777" w:rsidR="00163E37" w:rsidRDefault="00000000">
            <w:pPr>
              <w:spacing w:line="240" w:lineRule="auto"/>
              <w:jc w:val="center"/>
            </w:pPr>
            <w:r>
              <w:rPr>
                <w:sz w:val="20"/>
              </w:rPr>
              <w:t>[CT]</w:t>
            </w:r>
          </w:p>
        </w:tc>
        <w:tc>
          <w:tcPr>
            <w:tcW w:w="1344" w:type="dxa"/>
          </w:tcPr>
          <w:p w14:paraId="6948AC9C" w14:textId="77777777" w:rsidR="00163E37" w:rsidRDefault="00000000">
            <w:pPr>
              <w:spacing w:line="240" w:lineRule="auto"/>
            </w:pPr>
            <w:r>
              <w:rPr>
                <w:sz w:val="20"/>
              </w:rPr>
              <w:t>[Nome]</w:t>
            </w:r>
          </w:p>
        </w:tc>
        <w:tc>
          <w:tcPr>
            <w:tcW w:w="1344" w:type="dxa"/>
          </w:tcPr>
          <w:p w14:paraId="2412C3ED" w14:textId="77777777" w:rsidR="00163E37" w:rsidRDefault="00000000">
            <w:pPr>
              <w:spacing w:line="240" w:lineRule="auto"/>
            </w:pPr>
            <w:r>
              <w:rPr>
                <w:sz w:val="20"/>
              </w:rPr>
              <w:t>[Passos]</w:t>
            </w:r>
          </w:p>
        </w:tc>
        <w:tc>
          <w:tcPr>
            <w:tcW w:w="1344" w:type="dxa"/>
          </w:tcPr>
          <w:p w14:paraId="7EF31A1C" w14:textId="77777777" w:rsidR="00163E37" w:rsidRDefault="00000000">
            <w:pPr>
              <w:spacing w:line="240" w:lineRule="auto"/>
            </w:pPr>
            <w:r>
              <w:rPr>
                <w:sz w:val="20"/>
              </w:rPr>
              <w:t>[Esperado]</w:t>
            </w:r>
          </w:p>
        </w:tc>
        <w:tc>
          <w:tcPr>
            <w:tcW w:w="1344" w:type="dxa"/>
          </w:tcPr>
          <w:p w14:paraId="4F3D9B28" w14:textId="77777777" w:rsidR="00163E37" w:rsidRDefault="00000000">
            <w:pPr>
              <w:spacing w:line="240" w:lineRule="auto"/>
            </w:pPr>
            <w:r>
              <w:rPr>
                <w:sz w:val="20"/>
              </w:rPr>
              <w:t>[Obtido]</w:t>
            </w:r>
          </w:p>
        </w:tc>
        <w:tc>
          <w:tcPr>
            <w:tcW w:w="1344" w:type="dxa"/>
          </w:tcPr>
          <w:p w14:paraId="09763875" w14:textId="77777777" w:rsidR="00163E37" w:rsidRDefault="00000000">
            <w:pPr>
              <w:spacing w:line="240" w:lineRule="auto"/>
              <w:jc w:val="center"/>
            </w:pPr>
            <w:r>
              <w:rPr>
                <w:sz w:val="20"/>
              </w:rPr>
              <w:t>[OK/Falhou]</w:t>
            </w:r>
          </w:p>
        </w:tc>
        <w:tc>
          <w:tcPr>
            <w:tcW w:w="1344" w:type="dxa"/>
          </w:tcPr>
          <w:p w14:paraId="17609BB3" w14:textId="77777777" w:rsidR="00163E37" w:rsidRDefault="00000000">
            <w:pPr>
              <w:spacing w:line="240" w:lineRule="auto"/>
            </w:pPr>
            <w:r>
              <w:rPr>
                <w:sz w:val="20"/>
              </w:rPr>
              <w:t>[Link]</w:t>
            </w:r>
          </w:p>
        </w:tc>
      </w:tr>
      <w:tr w:rsidR="00163E37" w14:paraId="189BE35B" w14:textId="77777777" w:rsidTr="00BC014D">
        <w:trPr>
          <w:jc w:val="center"/>
        </w:trPr>
        <w:tc>
          <w:tcPr>
            <w:tcW w:w="1344" w:type="dxa"/>
          </w:tcPr>
          <w:p w14:paraId="2B82A6B0" w14:textId="77777777" w:rsidR="00163E37" w:rsidRDefault="00000000">
            <w:pPr>
              <w:spacing w:line="240" w:lineRule="auto"/>
              <w:jc w:val="center"/>
            </w:pPr>
            <w:r>
              <w:rPr>
                <w:sz w:val="20"/>
              </w:rPr>
              <w:t>[CT]</w:t>
            </w:r>
          </w:p>
        </w:tc>
        <w:tc>
          <w:tcPr>
            <w:tcW w:w="1344" w:type="dxa"/>
          </w:tcPr>
          <w:p w14:paraId="4E417C63" w14:textId="77777777" w:rsidR="00163E37" w:rsidRDefault="00000000">
            <w:pPr>
              <w:spacing w:line="240" w:lineRule="auto"/>
            </w:pPr>
            <w:r>
              <w:rPr>
                <w:sz w:val="20"/>
              </w:rPr>
              <w:t>[Nome]</w:t>
            </w:r>
          </w:p>
        </w:tc>
        <w:tc>
          <w:tcPr>
            <w:tcW w:w="1344" w:type="dxa"/>
          </w:tcPr>
          <w:p w14:paraId="414DC29F" w14:textId="77777777" w:rsidR="00163E37" w:rsidRDefault="00000000">
            <w:pPr>
              <w:spacing w:line="240" w:lineRule="auto"/>
            </w:pPr>
            <w:r>
              <w:rPr>
                <w:sz w:val="20"/>
              </w:rPr>
              <w:t>[Passos]</w:t>
            </w:r>
          </w:p>
        </w:tc>
        <w:tc>
          <w:tcPr>
            <w:tcW w:w="1344" w:type="dxa"/>
          </w:tcPr>
          <w:p w14:paraId="5F3033BD" w14:textId="77777777" w:rsidR="00163E37" w:rsidRDefault="00000000">
            <w:pPr>
              <w:spacing w:line="240" w:lineRule="auto"/>
            </w:pPr>
            <w:r>
              <w:rPr>
                <w:sz w:val="20"/>
              </w:rPr>
              <w:t>[Esperado]</w:t>
            </w:r>
          </w:p>
        </w:tc>
        <w:tc>
          <w:tcPr>
            <w:tcW w:w="1344" w:type="dxa"/>
          </w:tcPr>
          <w:p w14:paraId="573DBBAA" w14:textId="77777777" w:rsidR="00163E37" w:rsidRDefault="00000000">
            <w:pPr>
              <w:spacing w:line="240" w:lineRule="auto"/>
            </w:pPr>
            <w:r>
              <w:rPr>
                <w:sz w:val="20"/>
              </w:rPr>
              <w:t>[Obtido]</w:t>
            </w:r>
          </w:p>
        </w:tc>
        <w:tc>
          <w:tcPr>
            <w:tcW w:w="1344" w:type="dxa"/>
          </w:tcPr>
          <w:p w14:paraId="76555913" w14:textId="77777777" w:rsidR="00163E37" w:rsidRDefault="00000000">
            <w:pPr>
              <w:spacing w:line="240" w:lineRule="auto"/>
              <w:jc w:val="center"/>
            </w:pPr>
            <w:r>
              <w:rPr>
                <w:sz w:val="20"/>
              </w:rPr>
              <w:t>[OK/Falhou]</w:t>
            </w:r>
          </w:p>
        </w:tc>
        <w:tc>
          <w:tcPr>
            <w:tcW w:w="1344" w:type="dxa"/>
          </w:tcPr>
          <w:p w14:paraId="43471275" w14:textId="77777777" w:rsidR="00163E37" w:rsidRDefault="00000000">
            <w:pPr>
              <w:spacing w:line="240" w:lineRule="auto"/>
            </w:pPr>
            <w:r>
              <w:rPr>
                <w:sz w:val="20"/>
              </w:rPr>
              <w:t>[Link]</w:t>
            </w:r>
          </w:p>
        </w:tc>
      </w:tr>
    </w:tbl>
    <w:p w14:paraId="4F749DDE" w14:textId="77777777" w:rsidR="00765F18" w:rsidRDefault="00765F18">
      <w:pPr>
        <w:spacing w:before="160" w:after="120"/>
        <w:rPr>
          <w:b/>
          <w:lang w:val="pt-BR"/>
        </w:rPr>
      </w:pPr>
    </w:p>
    <w:p w14:paraId="22647317" w14:textId="0E077733" w:rsidR="00163E37" w:rsidRPr="00817CF6" w:rsidRDefault="00000000">
      <w:pPr>
        <w:spacing w:before="160" w:after="120"/>
        <w:rPr>
          <w:lang w:val="pt-BR"/>
        </w:rPr>
      </w:pPr>
      <w:r w:rsidRPr="00681A2C">
        <w:rPr>
          <w:b/>
          <w:lang w:val="pt-BR"/>
        </w:rPr>
        <w:t>6.3 Homologação (validação com usuário/cliente)</w:t>
      </w:r>
    </w:p>
    <w:p w14:paraId="02A000FE" w14:textId="77777777" w:rsidR="00163E37" w:rsidRPr="00817CF6" w:rsidRDefault="00000000">
      <w:pPr>
        <w:rPr>
          <w:lang w:val="pt-BR"/>
        </w:rPr>
      </w:pPr>
      <w:r>
        <w:rPr>
          <w:i/>
          <w:color w:val="808080"/>
          <w:sz w:val="22"/>
        </w:rPr>
        <w:t>🎥</w:t>
      </w:r>
      <w:r w:rsidRPr="00817CF6">
        <w:rPr>
          <w:i/>
          <w:color w:val="808080"/>
          <w:sz w:val="22"/>
          <w:lang w:val="pt-BR"/>
        </w:rPr>
        <w:t xml:space="preserve"> Videoaula desta seção: cole aqui o link do Moodle/YouTube (não listado): [LINK]</w:t>
      </w:r>
    </w:p>
    <w:p w14:paraId="4F52B643" w14:textId="77777777" w:rsidR="00163E37" w:rsidRPr="00817CF6" w:rsidRDefault="00000000">
      <w:pPr>
        <w:spacing w:after="120"/>
        <w:ind w:firstLine="709"/>
        <w:jc w:val="both"/>
        <w:rPr>
          <w:lang w:val="pt-BR"/>
        </w:rPr>
      </w:pPr>
      <w:r w:rsidRPr="00817CF6">
        <w:rPr>
          <w:lang w:val="pt-BR"/>
        </w:rPr>
        <w:t>A validação ocorreu com usuários do campus, que testaram o fluxo principal e confirmaram os requisitos do MVP.</w:t>
      </w:r>
    </w:p>
    <w:p w14:paraId="55C6B396" w14:textId="77777777" w:rsidR="00C02945" w:rsidRDefault="00C02945">
      <w:pPr>
        <w:spacing w:before="240" w:after="120"/>
        <w:rPr>
          <w:b/>
          <w:lang w:val="pt-BR"/>
        </w:rPr>
      </w:pPr>
    </w:p>
    <w:p w14:paraId="332705B4" w14:textId="38DB728F" w:rsidR="00163E37" w:rsidRPr="00817CF6" w:rsidRDefault="00000000">
      <w:pPr>
        <w:spacing w:before="240" w:after="120"/>
        <w:rPr>
          <w:lang w:val="pt-BR"/>
        </w:rPr>
      </w:pPr>
      <w:r w:rsidRPr="00681A2C">
        <w:rPr>
          <w:b/>
          <w:lang w:val="pt-BR"/>
        </w:rPr>
        <w:t>7 CONCLUSÃO</w:t>
      </w:r>
    </w:p>
    <w:p w14:paraId="7B12A14E" w14:textId="77777777" w:rsidR="00163E37" w:rsidRPr="00817CF6" w:rsidRDefault="00000000">
      <w:pPr>
        <w:rPr>
          <w:lang w:val="pt-BR"/>
        </w:rPr>
      </w:pPr>
      <w:commentRangeStart w:id="53"/>
      <w:r>
        <w:rPr>
          <w:i/>
          <w:color w:val="808080"/>
          <w:sz w:val="22"/>
        </w:rPr>
        <w:t>🎥</w:t>
      </w:r>
      <w:r w:rsidRPr="00817CF6">
        <w:rPr>
          <w:i/>
          <w:color w:val="808080"/>
          <w:sz w:val="22"/>
          <w:lang w:val="pt-BR"/>
        </w:rPr>
        <w:t xml:space="preserve"> Videoaula desta seção: cole aqui o link do Moodle/YouTube (não listado): [LINK]</w:t>
      </w:r>
      <w:commentRangeEnd w:id="53"/>
      <w:r w:rsidR="00BC014D" w:rsidRPr="00817CF6">
        <w:rPr>
          <w:rStyle w:val="Refdecomentrio"/>
          <w:sz w:val="24"/>
          <w:szCs w:val="22"/>
          <w:lang w:val="pt-BR"/>
        </w:rPr>
        <w:commentReference w:id="53"/>
      </w:r>
    </w:p>
    <w:p w14:paraId="7393017C" w14:textId="0E9A096A" w:rsidR="00BC014D" w:rsidRPr="00817CF6" w:rsidRDefault="00000000" w:rsidP="00C02945">
      <w:pPr>
        <w:spacing w:after="120"/>
        <w:ind w:firstLine="709"/>
        <w:jc w:val="both"/>
        <w:rPr>
          <w:lang w:val="pt-BR"/>
        </w:rPr>
      </w:pPr>
      <w:r w:rsidRPr="00817CF6">
        <w:rPr>
          <w:lang w:val="pt-BR"/>
        </w:rPr>
        <w:t>Conclui-se que o sistema atendeu aos objetivos do PI2, com entregas rastreáveis no GitHub e evidências de testes. Como trabalhos futuros, sugere-se notificação por e-mail e relatórios.</w:t>
      </w:r>
    </w:p>
    <w:p w14:paraId="2666D72C" w14:textId="77777777" w:rsidR="00604CE2" w:rsidRDefault="00000000">
      <w:pPr>
        <w:spacing w:after="120"/>
        <w:ind w:firstLine="709"/>
        <w:jc w:val="both"/>
        <w:rPr>
          <w:lang w:val="pt-BR"/>
        </w:rPr>
      </w:pPr>
      <w:r>
        <w:rPr>
          <w:lang w:val="pt-BR"/>
        </w:rPr>
        <w:t>Além das referências técnicas de software, inclua nesta seção as obras, artigos, relatórios, documentos institucionais e fontes oficiais utilizados para fundamentar o problema identificado, o contexto social, os impactos observados e a metodologia de pesquisa adotada pelo grupo.</w:t>
      </w:r>
    </w:p>
    <w:p w14:paraId="36D51D7E" w14:textId="77777777" w:rsidR="00C02945" w:rsidRDefault="00C02945" w:rsidP="00681A2C">
      <w:pPr>
        <w:spacing w:after="120"/>
        <w:jc w:val="both"/>
        <w:rPr>
          <w:lang w:val="pt-BR"/>
        </w:rPr>
      </w:pPr>
    </w:p>
    <w:p w14:paraId="7184AFCD" w14:textId="77777777" w:rsidR="00765F18" w:rsidRDefault="00765F18" w:rsidP="00681A2C">
      <w:pPr>
        <w:spacing w:after="120"/>
        <w:jc w:val="both"/>
        <w:rPr>
          <w:lang w:val="pt-BR"/>
        </w:rPr>
      </w:pPr>
    </w:p>
    <w:p w14:paraId="1F5FB619" w14:textId="77777777" w:rsidR="00765F18" w:rsidRDefault="00765F18" w:rsidP="00681A2C">
      <w:pPr>
        <w:spacing w:after="120"/>
        <w:jc w:val="both"/>
        <w:rPr>
          <w:lang w:val="pt-BR"/>
        </w:rPr>
      </w:pPr>
    </w:p>
    <w:p w14:paraId="763273A1" w14:textId="77777777" w:rsidR="00765F18" w:rsidRDefault="00765F18" w:rsidP="00681A2C">
      <w:pPr>
        <w:spacing w:after="120"/>
        <w:jc w:val="both"/>
        <w:rPr>
          <w:lang w:val="pt-BR"/>
        </w:rPr>
      </w:pPr>
    </w:p>
    <w:p w14:paraId="4FFC1042" w14:textId="77777777" w:rsidR="00765F18" w:rsidRDefault="00765F18" w:rsidP="00681A2C">
      <w:pPr>
        <w:spacing w:after="120"/>
        <w:jc w:val="both"/>
        <w:rPr>
          <w:lang w:val="pt-BR"/>
        </w:rPr>
      </w:pPr>
    </w:p>
    <w:p w14:paraId="264C8713" w14:textId="77777777" w:rsidR="00765F18" w:rsidRDefault="00765F18" w:rsidP="00681A2C">
      <w:pPr>
        <w:spacing w:after="120"/>
        <w:jc w:val="both"/>
        <w:rPr>
          <w:lang w:val="pt-BR"/>
        </w:rPr>
      </w:pPr>
    </w:p>
    <w:p w14:paraId="1D01EC8A" w14:textId="77777777" w:rsidR="00163E37" w:rsidRPr="00817CF6" w:rsidRDefault="00000000">
      <w:pPr>
        <w:spacing w:before="240" w:after="120"/>
        <w:rPr>
          <w:lang w:val="pt-BR"/>
        </w:rPr>
      </w:pPr>
      <w:commentRangeStart w:id="54"/>
      <w:r w:rsidRPr="00817CF6">
        <w:rPr>
          <w:b/>
          <w:lang w:val="pt-BR"/>
        </w:rPr>
        <w:lastRenderedPageBreak/>
        <w:t>REFERÊNCIAS</w:t>
      </w:r>
      <w:commentRangeEnd w:id="54"/>
      <w:r w:rsidR="00BC014D" w:rsidRPr="00817CF6">
        <w:rPr>
          <w:rStyle w:val="Refdecomentrio"/>
          <w:sz w:val="24"/>
          <w:szCs w:val="22"/>
          <w:lang w:val="pt-BR"/>
        </w:rPr>
        <w:commentReference w:id="54"/>
      </w:r>
    </w:p>
    <w:p w14:paraId="6DDC30B6" w14:textId="77777777" w:rsidR="00163E37" w:rsidRPr="00817CF6" w:rsidRDefault="00000000">
      <w:pPr>
        <w:spacing w:after="120" w:line="240" w:lineRule="auto"/>
        <w:jc w:val="both"/>
        <w:rPr>
          <w:lang w:val="pt-BR"/>
        </w:rPr>
      </w:pPr>
      <w:r w:rsidRPr="00817CF6">
        <w:rPr>
          <w:lang w:val="pt-BR"/>
        </w:rPr>
        <w:t>ASSOCIAÇÃO BRASILEIRA DE NORMAS TÉCNICAS. ABNT NBR 14724:2011: Informação e documentação - Trabalhos acadêmicos - Apresentação. Rio de Janeiro: ABNT, 2011.</w:t>
      </w:r>
    </w:p>
    <w:p w14:paraId="3345BA5E" w14:textId="77777777" w:rsidR="00163E37" w:rsidRPr="00817CF6" w:rsidRDefault="00000000">
      <w:pPr>
        <w:spacing w:after="120" w:line="240" w:lineRule="auto"/>
        <w:jc w:val="both"/>
        <w:rPr>
          <w:lang w:val="pt-BR"/>
        </w:rPr>
      </w:pPr>
      <w:r w:rsidRPr="00817CF6">
        <w:rPr>
          <w:lang w:val="pt-BR"/>
        </w:rPr>
        <w:t>ASSOCIAÇÃO BRASILEIRA DE NORMAS TÉCNICAS. ABNT NBR 6023:2018: Informação e documentação - Referências - Elaboração. Rio de Janeiro: ABNT, 2018.</w:t>
      </w:r>
    </w:p>
    <w:p w14:paraId="150B728E" w14:textId="77777777" w:rsidR="00163E37" w:rsidRDefault="00000000">
      <w:pPr>
        <w:spacing w:after="120" w:line="240" w:lineRule="auto"/>
        <w:jc w:val="both"/>
      </w:pPr>
      <w:r w:rsidRPr="00817CF6">
        <w:rPr>
          <w:lang w:val="pt-BR"/>
        </w:rPr>
        <w:t xml:space="preserve">ASSOCIAÇÃO BRASILEIRA DE NORMAS TÉCNICAS. ABNT NBR 10520:2023: Informação e documentação - Citações em documentos - Apresentação. </w:t>
      </w:r>
      <w:r>
        <w:t>Rio de Janeiro: ABNT, 2023.</w:t>
      </w:r>
    </w:p>
    <w:p w14:paraId="73367338" w14:textId="77777777" w:rsidR="00163E37" w:rsidRDefault="00000000">
      <w:pPr>
        <w:spacing w:after="120" w:line="240" w:lineRule="auto"/>
        <w:jc w:val="both"/>
      </w:pPr>
      <w:r>
        <w:t>INTERNATIONAL ORGANIZATION FOR STANDARDIZATION. ISO/IEC/IEEE 29148:2018: Systems and software engineering - Life cycle processes - Requirements engineering. Geneva: ISO, 2018.</w:t>
      </w:r>
    </w:p>
    <w:p w14:paraId="0AEF300C" w14:textId="77777777" w:rsidR="00163E37" w:rsidRDefault="00000000">
      <w:pPr>
        <w:spacing w:after="120" w:line="240" w:lineRule="auto"/>
        <w:jc w:val="both"/>
      </w:pPr>
      <w:r>
        <w:t>PROJECT MANAGEMENT INSTITUTE. A guide to the project management body of knowledge (PMBOK Guide). 7. ed. Newtown Square, PA: PMI, 2021.</w:t>
      </w:r>
    </w:p>
    <w:p w14:paraId="1512E3D9" w14:textId="77777777" w:rsidR="00163E37" w:rsidRDefault="00000000">
      <w:pPr>
        <w:spacing w:after="120" w:line="240" w:lineRule="auto"/>
        <w:jc w:val="both"/>
      </w:pPr>
      <w:r>
        <w:t>SOMMERVILLE, I. Software Engineering. 10. ed. Harlow: Pearson, 2015.</w:t>
      </w:r>
    </w:p>
    <w:p w14:paraId="10BBCB1C" w14:textId="77777777" w:rsidR="00163E37" w:rsidRDefault="00000000">
      <w:pPr>
        <w:spacing w:after="120" w:line="240" w:lineRule="auto"/>
        <w:jc w:val="both"/>
      </w:pPr>
      <w:r>
        <w:t>OBJECT MANAGEMENT GROUP (OMG). Unified Modeling Language (UML) Specification.</w:t>
      </w:r>
    </w:p>
    <w:p w14:paraId="0F6BAB65" w14:textId="77777777" w:rsidR="00163E37" w:rsidRDefault="00000000">
      <w:pPr>
        <w:spacing w:after="120" w:line="240" w:lineRule="auto"/>
        <w:jc w:val="both"/>
      </w:pPr>
      <w:r>
        <w:t>DSDM. Dynamic Systems Development Method (MoSCoW Prioritisation).</w:t>
      </w:r>
    </w:p>
    <w:sectPr w:rsidR="00163E37" w:rsidSect="00166EE0">
      <w:headerReference w:type="default" r:id="rId25"/>
      <w:pgSz w:w="12240" w:h="15840"/>
      <w:pgMar w:top="1701" w:right="1134" w:bottom="1134" w:left="1701" w:header="720" w:footer="720" w:gutter="0"/>
      <w:pgNumType w:start="1"/>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Monica De Souza Oliveira Do Nascimento" w:date="2026-03-23T00:58:00Z" w:initials="MD">
    <w:p w14:paraId="18EAEDC5" w14:textId="77777777" w:rsidR="00FA41B8" w:rsidRDefault="00FA41B8" w:rsidP="00817CF6">
      <w:pPr>
        <w:pStyle w:val="Textodecomentrio"/>
      </w:pPr>
      <w:r>
        <w:rPr>
          <w:rStyle w:val="Refdecomentrio"/>
        </w:rPr>
        <w:annotationRef/>
      </w:r>
      <w:r>
        <w:t>LINK</w:t>
      </w:r>
    </w:p>
  </w:comment>
  <w:comment w:id="1" w:author="Monica De Souza Oliveira Do Nascimento" w:date="2026-03-23T00:58:00Z" w:initials="MD">
    <w:p w14:paraId="4A29C8C6" w14:textId="77777777" w:rsidR="002935CA" w:rsidRDefault="002935CA" w:rsidP="00817CF6">
      <w:pPr>
        <w:pStyle w:val="Textodecomentrio"/>
      </w:pPr>
      <w:r>
        <w:rPr>
          <w:rStyle w:val="Refdecomentrio"/>
        </w:rPr>
        <w:annotationRef/>
      </w:r>
      <w:r>
        <w:t>LINK</w:t>
      </w:r>
    </w:p>
  </w:comment>
  <w:comment w:id="2" w:author="Monica De Souza Oliveira Do Nascimento" w:date="2026-03-23T00:58:00Z" w:initials="MD">
    <w:p w14:paraId="16464A4B" w14:textId="77777777" w:rsidR="00FA41B8" w:rsidRDefault="00FA41B8" w:rsidP="00817CF6">
      <w:pPr>
        <w:pStyle w:val="Textodecomentrio"/>
      </w:pPr>
      <w:r>
        <w:rPr>
          <w:rStyle w:val="Refdecomentrio"/>
        </w:rPr>
        <w:annotationRef/>
      </w:r>
      <w:r>
        <w:t>LINK</w:t>
      </w:r>
    </w:p>
  </w:comment>
  <w:comment w:id="3" w:author="Monica De Souza Oliveira Do Nascimento" w:date="2026-03-23T00:58:00Z" w:initials="MD">
    <w:p w14:paraId="3F7FE1DD" w14:textId="77777777" w:rsidR="00817CF6" w:rsidRDefault="00817CF6" w:rsidP="00817CF6">
      <w:pPr>
        <w:pStyle w:val="Textodecomentrio"/>
      </w:pPr>
      <w:r>
        <w:rPr>
          <w:rStyle w:val="Refdecomentrio"/>
        </w:rPr>
        <w:annotationRef/>
      </w:r>
      <w:r>
        <w:t>LINK</w:t>
      </w:r>
    </w:p>
  </w:comment>
  <w:comment w:id="4" w:author="Monica De Souza Oliveira Do Nascimento" w:date="2026-03-23T00:59:00Z" w:initials="MD">
    <w:p w14:paraId="79CD7867" w14:textId="77777777" w:rsidR="00817CF6" w:rsidRDefault="00817CF6" w:rsidP="00817CF6">
      <w:pPr>
        <w:pStyle w:val="Textodecomentrio"/>
      </w:pPr>
      <w:r>
        <w:rPr>
          <w:rStyle w:val="Refdecomentrio"/>
        </w:rPr>
        <w:annotationRef/>
      </w:r>
      <w:r>
        <w:t>LINK</w:t>
      </w:r>
    </w:p>
  </w:comment>
  <w:comment w:id="5" w:author="Monica De Souza Oliveira Do Nascimento" w:date="2026-03-23T00:59:00Z" w:initials="MD">
    <w:p w14:paraId="070060F4" w14:textId="77777777" w:rsidR="00817CF6" w:rsidRDefault="00817CF6" w:rsidP="00817CF6">
      <w:pPr>
        <w:pStyle w:val="Textodecomentrio"/>
      </w:pPr>
      <w:r>
        <w:rPr>
          <w:rStyle w:val="Refdecomentrio"/>
        </w:rPr>
        <w:annotationRef/>
      </w:r>
      <w:r>
        <w:t>LINK</w:t>
      </w:r>
    </w:p>
  </w:comment>
  <w:comment w:id="6" w:author="Monica De Souza Oliveira Do Nascimento" w:date="2026-03-23T01:00:00Z" w:initials="MD">
    <w:p w14:paraId="0DDA0081" w14:textId="77777777" w:rsidR="00817CF6" w:rsidRDefault="00817CF6" w:rsidP="00817CF6">
      <w:pPr>
        <w:pStyle w:val="Textodecomentrio"/>
      </w:pPr>
      <w:r>
        <w:rPr>
          <w:rStyle w:val="Refdecomentrio"/>
        </w:rPr>
        <w:annotationRef/>
      </w:r>
      <w:r>
        <w:t>LINK</w:t>
      </w:r>
    </w:p>
  </w:comment>
  <w:comment w:id="7" w:author="Monica De Souza Oliveira Do Nascimento" w:date="2026-03-23T01:02:00Z" w:initials="MD">
    <w:p w14:paraId="7902C91D" w14:textId="77777777" w:rsidR="00817CF6" w:rsidRDefault="00817CF6" w:rsidP="00817CF6">
      <w:pPr>
        <w:pStyle w:val="Textodecomentrio"/>
      </w:pPr>
      <w:r>
        <w:rPr>
          <w:rStyle w:val="Refdecomentrio"/>
        </w:rPr>
        <w:annotationRef/>
      </w:r>
      <w:r>
        <w:t>LINK</w:t>
      </w:r>
    </w:p>
  </w:comment>
  <w:comment w:id="8" w:author="Monica De Souza Oliveira Do Nascimento" w:date="2026-03-23T02:55:00Z" w:initials="MD">
    <w:p w14:paraId="316F19CB" w14:textId="77777777" w:rsidR="00BB152F" w:rsidRDefault="00BB152F" w:rsidP="00BB152F">
      <w:pPr>
        <w:pStyle w:val="Textodecomentrio"/>
      </w:pPr>
      <w:r>
        <w:rPr>
          <w:rStyle w:val="Refdecomentrio"/>
        </w:rPr>
        <w:annotationRef/>
      </w:r>
      <w:r>
        <w:t>LINK</w:t>
      </w:r>
    </w:p>
  </w:comment>
  <w:comment w:id="9" w:author="Monica De Souza Oliveira Do Nascimento" w:date="2026-03-23T02:56:00Z" w:initials="MD">
    <w:p w14:paraId="4FF11369" w14:textId="77777777" w:rsidR="00BB152F" w:rsidRDefault="00BB152F" w:rsidP="00BB152F">
      <w:pPr>
        <w:pStyle w:val="Textodecomentrio"/>
      </w:pPr>
      <w:r>
        <w:rPr>
          <w:rStyle w:val="Refdecomentrio"/>
        </w:rPr>
        <w:annotationRef/>
      </w:r>
      <w:r>
        <w:t>LINK</w:t>
      </w:r>
    </w:p>
  </w:comment>
  <w:comment w:id="10" w:author="Monica De Souza Oliveira Do Nascimento" w:date="2026-03-23T02:56:00Z" w:initials="MD">
    <w:p w14:paraId="43A2FA24" w14:textId="77777777" w:rsidR="00BB152F" w:rsidRDefault="00BB152F" w:rsidP="00BB152F">
      <w:pPr>
        <w:pStyle w:val="Textodecomentrio"/>
      </w:pPr>
      <w:r>
        <w:rPr>
          <w:rStyle w:val="Refdecomentrio"/>
        </w:rPr>
        <w:annotationRef/>
      </w:r>
      <w:r>
        <w:t>LINK</w:t>
      </w:r>
    </w:p>
  </w:comment>
  <w:comment w:id="11" w:author="Monica De Souza Oliveira Do Nascimento" w:date="2026-03-23T03:00:00Z" w:initials="MD">
    <w:p w14:paraId="2B1B7498" w14:textId="77777777" w:rsidR="00BB152F" w:rsidRDefault="00BB152F" w:rsidP="00BB152F">
      <w:pPr>
        <w:pStyle w:val="Textodecomentrio"/>
      </w:pPr>
      <w:r>
        <w:rPr>
          <w:rStyle w:val="Refdecomentrio"/>
        </w:rPr>
        <w:annotationRef/>
      </w:r>
      <w:r>
        <w:t>LINK</w:t>
      </w:r>
    </w:p>
  </w:comment>
  <w:comment w:id="12" w:author="Monica De Souza Oliveira Do Nascimento" w:date="2026-03-23T01:03:00Z" w:initials="MD">
    <w:p w14:paraId="7A68A4FD" w14:textId="77777777" w:rsidR="00817CF6" w:rsidRDefault="00817CF6" w:rsidP="00817CF6">
      <w:pPr>
        <w:pStyle w:val="Textodecomentrio"/>
      </w:pPr>
      <w:r>
        <w:rPr>
          <w:rStyle w:val="Refdecomentrio"/>
        </w:rPr>
        <w:annotationRef/>
      </w:r>
      <w:r>
        <w:t>LINK</w:t>
      </w:r>
    </w:p>
  </w:comment>
  <w:comment w:id="13" w:author="Monica De Souza Oliveira Do Nascimento" w:date="2026-03-23T01:03:00Z" w:initials="MD">
    <w:p w14:paraId="5B50CD30" w14:textId="77777777" w:rsidR="00817CF6" w:rsidRDefault="00817CF6" w:rsidP="00817CF6">
      <w:pPr>
        <w:pStyle w:val="Textodecomentrio"/>
      </w:pPr>
      <w:r>
        <w:rPr>
          <w:rStyle w:val="Refdecomentrio"/>
        </w:rPr>
        <w:annotationRef/>
      </w:r>
      <w:r>
        <w:t>LINK</w:t>
      </w:r>
    </w:p>
  </w:comment>
  <w:comment w:id="14" w:author="Monica De Souza Oliveira Do Nascimento" w:date="2026-03-23T01:04:00Z" w:initials="MD">
    <w:p w14:paraId="1721D7E5" w14:textId="77777777" w:rsidR="00817CF6" w:rsidRDefault="00817CF6" w:rsidP="00817CF6">
      <w:pPr>
        <w:pStyle w:val="Textodecomentrio"/>
      </w:pPr>
      <w:r>
        <w:rPr>
          <w:rStyle w:val="Refdecomentrio"/>
        </w:rPr>
        <w:annotationRef/>
      </w:r>
      <w:r>
        <w:t>LINK</w:t>
      </w:r>
    </w:p>
  </w:comment>
  <w:comment w:id="15" w:author="Monica De Souza Oliveira Do Nascimento" w:date="2026-03-23T01:05:00Z" w:initials="MD">
    <w:p w14:paraId="15CEA949" w14:textId="77777777" w:rsidR="00817CF6" w:rsidRDefault="00817CF6" w:rsidP="00817CF6">
      <w:pPr>
        <w:pStyle w:val="Textodecomentrio"/>
      </w:pPr>
      <w:r>
        <w:rPr>
          <w:rStyle w:val="Refdecomentrio"/>
        </w:rPr>
        <w:annotationRef/>
      </w:r>
      <w:r>
        <w:t>LINK</w:t>
      </w:r>
    </w:p>
  </w:comment>
  <w:comment w:id="16" w:author="Monica De Souza Oliveira Do Nascimento" w:date="2026-03-23T01:08:00Z" w:initials="MD">
    <w:p w14:paraId="42CFF47F" w14:textId="77777777" w:rsidR="00FF70A9" w:rsidRDefault="00FF70A9" w:rsidP="00FF70A9">
      <w:pPr>
        <w:pStyle w:val="Textodecomentrio"/>
      </w:pPr>
      <w:r>
        <w:rPr>
          <w:rStyle w:val="Refdecomentrio"/>
        </w:rPr>
        <w:annotationRef/>
      </w:r>
      <w:r>
        <w:t>LINK</w:t>
      </w:r>
    </w:p>
  </w:comment>
  <w:comment w:id="17" w:author="Monica De Souza Oliveira Do Nascimento" w:date="2026-03-23T01:09:00Z" w:initials="MD">
    <w:p w14:paraId="5CDF2990" w14:textId="77777777" w:rsidR="00FF70A9" w:rsidRDefault="00FF70A9" w:rsidP="00FF70A9">
      <w:pPr>
        <w:pStyle w:val="Textodecomentrio"/>
      </w:pPr>
      <w:r>
        <w:rPr>
          <w:rStyle w:val="Refdecomentrio"/>
        </w:rPr>
        <w:annotationRef/>
      </w:r>
      <w:r>
        <w:t>LINK</w:t>
      </w:r>
    </w:p>
  </w:comment>
  <w:comment w:id="18" w:author="Monica De Souza Oliveira Do Nascimento" w:date="2026-03-23T03:00:00Z" w:initials="MD">
    <w:p w14:paraId="24505F16" w14:textId="77777777" w:rsidR="00BB152F" w:rsidRDefault="00BB152F" w:rsidP="00BB152F">
      <w:pPr>
        <w:pStyle w:val="Textodecomentrio"/>
      </w:pPr>
      <w:r>
        <w:rPr>
          <w:rStyle w:val="Refdecomentrio"/>
        </w:rPr>
        <w:annotationRef/>
      </w:r>
      <w:r>
        <w:t>LINK</w:t>
      </w:r>
    </w:p>
  </w:comment>
  <w:comment w:id="19" w:author="Monica De Souza Oliveira Do Nascimento" w:date="2026-03-23T03:01:00Z" w:initials="MD">
    <w:p w14:paraId="6FABC929" w14:textId="77777777" w:rsidR="00BB152F" w:rsidRDefault="00BB152F" w:rsidP="00BB152F">
      <w:pPr>
        <w:pStyle w:val="Textodecomentrio"/>
      </w:pPr>
      <w:r>
        <w:rPr>
          <w:rStyle w:val="Refdecomentrio"/>
        </w:rPr>
        <w:annotationRef/>
      </w:r>
      <w:r>
        <w:t>LINK</w:t>
      </w:r>
    </w:p>
  </w:comment>
  <w:comment w:id="20" w:author="Monica De Souza Oliveira Do Nascimento" w:date="2026-03-23T03:02:00Z" w:initials="MD">
    <w:p w14:paraId="4FEE1181" w14:textId="77777777" w:rsidR="00C02945" w:rsidRDefault="00C02945" w:rsidP="00C02945">
      <w:pPr>
        <w:pStyle w:val="Textodecomentrio"/>
      </w:pPr>
      <w:r>
        <w:rPr>
          <w:rStyle w:val="Refdecomentrio"/>
        </w:rPr>
        <w:annotationRef/>
      </w:r>
      <w:r>
        <w:t>LINK</w:t>
      </w:r>
    </w:p>
  </w:comment>
  <w:comment w:id="21" w:author="Monica De Souza Oliveira Do Nascimento" w:date="2026-03-23T01:10:00Z" w:initials="MD">
    <w:p w14:paraId="2762FF52" w14:textId="77777777" w:rsidR="00FF70A9" w:rsidRDefault="00FF70A9" w:rsidP="00FF70A9">
      <w:pPr>
        <w:pStyle w:val="Textodecomentrio"/>
      </w:pPr>
      <w:r>
        <w:rPr>
          <w:rStyle w:val="Refdecomentrio"/>
        </w:rPr>
        <w:annotationRef/>
      </w:r>
      <w:r>
        <w:t>LINK</w:t>
      </w:r>
    </w:p>
  </w:comment>
  <w:comment w:id="22" w:author="Monica De Souza Oliveira Do Nascimento" w:date="2026-03-23T01:11:00Z" w:initials="MD">
    <w:p w14:paraId="5F21AF82" w14:textId="77777777" w:rsidR="00FF70A9" w:rsidRDefault="00FF70A9" w:rsidP="00FF70A9">
      <w:pPr>
        <w:pStyle w:val="Textodecomentrio"/>
      </w:pPr>
      <w:r>
        <w:rPr>
          <w:rStyle w:val="Refdecomentrio"/>
        </w:rPr>
        <w:annotationRef/>
      </w:r>
      <w:r>
        <w:t>LINK</w:t>
      </w:r>
    </w:p>
  </w:comment>
  <w:comment w:id="23" w:author="Monica De Souza Oliveira Do Nascimento" w:date="2026-03-25T10:56:00Z" w:initials="MD">
    <w:p w14:paraId="02415C97" w14:textId="77777777" w:rsidR="004862E4" w:rsidRDefault="004862E4" w:rsidP="004862E4">
      <w:pPr>
        <w:pStyle w:val="Textodecomentrio"/>
      </w:pPr>
      <w:r>
        <w:rPr>
          <w:rStyle w:val="Refdecomentrio"/>
        </w:rPr>
        <w:annotationRef/>
      </w:r>
      <w:r>
        <w:t>Link</w:t>
      </w:r>
    </w:p>
  </w:comment>
  <w:comment w:id="24" w:author="Monica De Souza Oliveira Do Nascimento" w:date="2026-03-23T01:16:00Z" w:initials="MD">
    <w:p w14:paraId="3C3AE9D9" w14:textId="77777777" w:rsidR="00FF70A9" w:rsidRDefault="00FF70A9" w:rsidP="00FF70A9">
      <w:pPr>
        <w:pStyle w:val="Textodecomentrio"/>
      </w:pPr>
      <w:r>
        <w:rPr>
          <w:rStyle w:val="Refdecomentrio"/>
        </w:rPr>
        <w:annotationRef/>
      </w:r>
      <w:r>
        <w:t>LINK</w:t>
      </w:r>
    </w:p>
  </w:comment>
  <w:comment w:id="25" w:author="Monica De Souza Oliveira Do Nascimento" w:date="2026-03-23T01:20:00Z" w:initials="MD">
    <w:p w14:paraId="70D67091" w14:textId="77777777" w:rsidR="00606DD9" w:rsidRDefault="00606DD9" w:rsidP="00606DD9">
      <w:pPr>
        <w:pStyle w:val="Textodecomentrio"/>
      </w:pPr>
      <w:r>
        <w:rPr>
          <w:rStyle w:val="Refdecomentrio"/>
        </w:rPr>
        <w:annotationRef/>
      </w:r>
      <w:r>
        <w:t>LINK</w:t>
      </w:r>
    </w:p>
  </w:comment>
  <w:comment w:id="26" w:author="Monica De Souza Oliveira Do Nascimento" w:date="2026-03-23T01:20:00Z" w:initials="MD">
    <w:p w14:paraId="74169BE5" w14:textId="77777777" w:rsidR="00606DD9" w:rsidRDefault="00606DD9" w:rsidP="00606DD9">
      <w:pPr>
        <w:pStyle w:val="Textodecomentrio"/>
      </w:pPr>
      <w:r>
        <w:rPr>
          <w:rStyle w:val="Refdecomentrio"/>
        </w:rPr>
        <w:annotationRef/>
      </w:r>
      <w:r>
        <w:t>LIMK</w:t>
      </w:r>
    </w:p>
  </w:comment>
  <w:comment w:id="27" w:author="Monica De Souza Oliveira Do Nascimento" w:date="2026-03-23T01:20:00Z" w:initials="MD">
    <w:p w14:paraId="311DC099" w14:textId="77777777" w:rsidR="00606DD9" w:rsidRDefault="00606DD9" w:rsidP="00606DD9">
      <w:pPr>
        <w:pStyle w:val="Textodecomentrio"/>
      </w:pPr>
      <w:r>
        <w:rPr>
          <w:rStyle w:val="Refdecomentrio"/>
        </w:rPr>
        <w:annotationRef/>
      </w:r>
      <w:r>
        <w:t>LINK</w:t>
      </w:r>
    </w:p>
  </w:comment>
  <w:comment w:id="28" w:author="Monica De Souza Oliveira Do Nascimento" w:date="2026-03-23T01:55:00Z" w:initials="MD">
    <w:p w14:paraId="3B879FF3" w14:textId="77777777" w:rsidR="00AE3199" w:rsidRDefault="00AE3199" w:rsidP="00AE3199">
      <w:pPr>
        <w:pStyle w:val="Textodecomentrio"/>
      </w:pPr>
      <w:r>
        <w:rPr>
          <w:rStyle w:val="Refdecomentrio"/>
        </w:rPr>
        <w:annotationRef/>
      </w:r>
      <w:r>
        <w:t>LINK</w:t>
      </w:r>
    </w:p>
  </w:comment>
  <w:comment w:id="29" w:author="Monica De Souza Oliveira Do Nascimento" w:date="2026-03-23T01:20:00Z" w:initials="MD">
    <w:p w14:paraId="32680945" w14:textId="77777777" w:rsidR="00BA38D3" w:rsidRDefault="00BA38D3" w:rsidP="00606DD9">
      <w:pPr>
        <w:pStyle w:val="Textodecomentrio"/>
      </w:pPr>
      <w:r>
        <w:rPr>
          <w:rStyle w:val="Refdecomentrio"/>
        </w:rPr>
        <w:annotationRef/>
      </w:r>
      <w:r>
        <w:t>LINK</w:t>
      </w:r>
    </w:p>
  </w:comment>
  <w:comment w:id="33" w:author="Monica De Souza Oliveira Do Nascimento" w:date="2026-03-23T01:55:00Z" w:initials="MD">
    <w:p w14:paraId="60398A4F" w14:textId="77777777" w:rsidR="00AE3199" w:rsidRDefault="00AE3199" w:rsidP="00AE3199">
      <w:pPr>
        <w:pStyle w:val="Textodecomentrio"/>
      </w:pPr>
      <w:r>
        <w:rPr>
          <w:rStyle w:val="Refdecomentrio"/>
        </w:rPr>
        <w:annotationRef/>
      </w:r>
      <w:r>
        <w:t>LINK</w:t>
      </w:r>
    </w:p>
  </w:comment>
  <w:comment w:id="34" w:author="Monica De Souza Oliveira Do Nascimento" w:date="2026-03-23T01:56:00Z" w:initials="MD">
    <w:p w14:paraId="4E9F03E7" w14:textId="77777777" w:rsidR="00AE3199" w:rsidRDefault="00AE3199" w:rsidP="00AE3199">
      <w:pPr>
        <w:pStyle w:val="Textodecomentrio"/>
      </w:pPr>
      <w:r>
        <w:rPr>
          <w:rStyle w:val="Refdecomentrio"/>
        </w:rPr>
        <w:annotationRef/>
      </w:r>
      <w:r>
        <w:t>LINK</w:t>
      </w:r>
    </w:p>
  </w:comment>
  <w:comment w:id="35" w:author="Monica De Souza Oliveira Do Nascimento" w:date="2026-03-23T01:57:00Z" w:initials="MD">
    <w:p w14:paraId="0A9F29F3" w14:textId="77777777" w:rsidR="00AE3199" w:rsidRDefault="00AE3199" w:rsidP="00AE3199">
      <w:pPr>
        <w:pStyle w:val="Textodecomentrio"/>
      </w:pPr>
      <w:r>
        <w:rPr>
          <w:rStyle w:val="Refdecomentrio"/>
        </w:rPr>
        <w:annotationRef/>
      </w:r>
      <w:r>
        <w:t>LINK</w:t>
      </w:r>
    </w:p>
  </w:comment>
  <w:comment w:id="36" w:author="Monica De Souza Oliveira Do Nascimento" w:date="2026-03-23T01:57:00Z" w:initials="MD">
    <w:p w14:paraId="5AC751DC" w14:textId="77777777" w:rsidR="00AE3199" w:rsidRDefault="00AE3199" w:rsidP="00AE3199">
      <w:pPr>
        <w:pStyle w:val="Textodecomentrio"/>
      </w:pPr>
      <w:r>
        <w:rPr>
          <w:rStyle w:val="Refdecomentrio"/>
        </w:rPr>
        <w:annotationRef/>
      </w:r>
      <w:r>
        <w:t>LINK</w:t>
      </w:r>
    </w:p>
  </w:comment>
  <w:comment w:id="37" w:author="Monica De Souza Oliveira Do Nascimento" w:date="2026-03-23T01:58:00Z" w:initials="MD">
    <w:p w14:paraId="2FDB8039" w14:textId="77777777" w:rsidR="00AE3199" w:rsidRDefault="00AE3199" w:rsidP="00AE3199">
      <w:pPr>
        <w:pStyle w:val="Textodecomentrio"/>
      </w:pPr>
      <w:r>
        <w:rPr>
          <w:rStyle w:val="Refdecomentrio"/>
        </w:rPr>
        <w:annotationRef/>
      </w:r>
      <w:r>
        <w:t>LINK</w:t>
      </w:r>
    </w:p>
  </w:comment>
  <w:comment w:id="38" w:author="Monica De Souza Oliveira Do Nascimento" w:date="2026-03-23T01:58:00Z" w:initials="MD">
    <w:p w14:paraId="24C4D971" w14:textId="77777777" w:rsidR="00AE3199" w:rsidRDefault="00AE3199" w:rsidP="00AE3199">
      <w:pPr>
        <w:pStyle w:val="Textodecomentrio"/>
      </w:pPr>
      <w:r>
        <w:rPr>
          <w:rStyle w:val="Refdecomentrio"/>
        </w:rPr>
        <w:annotationRef/>
      </w:r>
      <w:r>
        <w:t>LINK</w:t>
      </w:r>
    </w:p>
  </w:comment>
  <w:comment w:id="39" w:author="Monica De Souza Oliveira Do Nascimento" w:date="2026-03-23T01:59:00Z" w:initials="MD">
    <w:p w14:paraId="05C0B2EE" w14:textId="77777777" w:rsidR="00BC014D" w:rsidRDefault="00BC014D" w:rsidP="00BC014D">
      <w:pPr>
        <w:pStyle w:val="Textodecomentrio"/>
      </w:pPr>
      <w:r>
        <w:rPr>
          <w:rStyle w:val="Refdecomentrio"/>
        </w:rPr>
        <w:annotationRef/>
      </w:r>
      <w:r>
        <w:t>LINK</w:t>
      </w:r>
    </w:p>
  </w:comment>
  <w:comment w:id="40" w:author="Monica De Souza Oliveira Do Nascimento" w:date="2026-03-23T02:01:00Z" w:initials="MD">
    <w:p w14:paraId="6E48C30E" w14:textId="77777777" w:rsidR="00681A2C" w:rsidRDefault="00681A2C" w:rsidP="00BC014D">
      <w:pPr>
        <w:pStyle w:val="Textodecomentrio"/>
      </w:pPr>
      <w:r>
        <w:rPr>
          <w:rStyle w:val="Refdecomentrio"/>
        </w:rPr>
        <w:annotationRef/>
      </w:r>
      <w:r>
        <w:t>LINK</w:t>
      </w:r>
    </w:p>
  </w:comment>
  <w:comment w:id="41" w:author="Monica De Souza Oliveira Do Nascimento" w:date="2026-03-23T02:01:00Z" w:initials="MD">
    <w:p w14:paraId="67F59EF2" w14:textId="77777777" w:rsidR="00681A2C" w:rsidRDefault="00681A2C" w:rsidP="00BC014D">
      <w:pPr>
        <w:pStyle w:val="Textodecomentrio"/>
      </w:pPr>
      <w:r>
        <w:rPr>
          <w:rStyle w:val="Refdecomentrio"/>
        </w:rPr>
        <w:annotationRef/>
      </w:r>
      <w:r>
        <w:t>LINK</w:t>
      </w:r>
    </w:p>
  </w:comment>
  <w:comment w:id="42" w:author="Monica De Souza Oliveira Do Nascimento" w:date="2026-03-23T02:01:00Z" w:initials="MD">
    <w:p w14:paraId="66E93FC0" w14:textId="77777777" w:rsidR="00681A2C" w:rsidRDefault="00681A2C" w:rsidP="00BC014D">
      <w:pPr>
        <w:pStyle w:val="Textodecomentrio"/>
      </w:pPr>
      <w:r>
        <w:rPr>
          <w:rStyle w:val="Refdecomentrio"/>
        </w:rPr>
        <w:annotationRef/>
      </w:r>
      <w:r>
        <w:t>LINK</w:t>
      </w:r>
    </w:p>
  </w:comment>
  <w:comment w:id="43" w:author="Monica De Souza Oliveira Do Nascimento" w:date="2026-03-23T02:01:00Z" w:initials="MD">
    <w:p w14:paraId="2982569F" w14:textId="77777777" w:rsidR="00681A2C" w:rsidRDefault="00681A2C" w:rsidP="00BC014D">
      <w:pPr>
        <w:pStyle w:val="Textodecomentrio"/>
      </w:pPr>
      <w:r>
        <w:rPr>
          <w:rStyle w:val="Refdecomentrio"/>
        </w:rPr>
        <w:annotationRef/>
      </w:r>
      <w:r>
        <w:t>LINK</w:t>
      </w:r>
    </w:p>
  </w:comment>
  <w:comment w:id="44" w:author="Monica De Souza Oliveira Do Nascimento" w:date="2026-03-23T02:01:00Z" w:initials="MD">
    <w:p w14:paraId="799CEAC9" w14:textId="77777777" w:rsidR="00681A2C" w:rsidRDefault="00681A2C" w:rsidP="00BC014D">
      <w:pPr>
        <w:pStyle w:val="Textodecomentrio"/>
      </w:pPr>
      <w:r>
        <w:rPr>
          <w:rStyle w:val="Refdecomentrio"/>
        </w:rPr>
        <w:annotationRef/>
      </w:r>
      <w:r>
        <w:t>LINK</w:t>
      </w:r>
    </w:p>
  </w:comment>
  <w:comment w:id="45" w:author="Monica De Souza Oliveira Do Nascimento" w:date="2026-03-23T02:01:00Z" w:initials="MD">
    <w:p w14:paraId="6A13CC84" w14:textId="77777777" w:rsidR="00681A2C" w:rsidRDefault="00681A2C" w:rsidP="00BC014D">
      <w:pPr>
        <w:pStyle w:val="Textodecomentrio"/>
      </w:pPr>
      <w:r>
        <w:rPr>
          <w:rStyle w:val="Refdecomentrio"/>
        </w:rPr>
        <w:annotationRef/>
      </w:r>
      <w:r>
        <w:t>LINK</w:t>
      </w:r>
    </w:p>
  </w:comment>
  <w:comment w:id="46" w:author="Monica De Souza Oliveira Do Nascimento" w:date="2026-03-23T02:01:00Z" w:initials="MD">
    <w:p w14:paraId="7C219BA6" w14:textId="77777777" w:rsidR="00681A2C" w:rsidRDefault="00681A2C" w:rsidP="00BC014D">
      <w:pPr>
        <w:pStyle w:val="Textodecomentrio"/>
      </w:pPr>
      <w:r>
        <w:rPr>
          <w:rStyle w:val="Refdecomentrio"/>
        </w:rPr>
        <w:annotationRef/>
      </w:r>
      <w:r>
        <w:t>LINK</w:t>
      </w:r>
    </w:p>
  </w:comment>
  <w:comment w:id="47" w:author="Monica De Souza Oliveira Do Nascimento" w:date="2026-03-23T02:01:00Z" w:initials="MD">
    <w:p w14:paraId="5FEC073C" w14:textId="77777777" w:rsidR="00681A2C" w:rsidRDefault="00681A2C" w:rsidP="00BC014D">
      <w:pPr>
        <w:pStyle w:val="Textodecomentrio"/>
      </w:pPr>
      <w:r>
        <w:rPr>
          <w:rStyle w:val="Refdecomentrio"/>
        </w:rPr>
        <w:annotationRef/>
      </w:r>
      <w:r>
        <w:t>LINK</w:t>
      </w:r>
    </w:p>
  </w:comment>
  <w:comment w:id="48" w:author="Monica De Souza Oliveira Do Nascimento" w:date="2026-03-23T02:01:00Z" w:initials="MD">
    <w:p w14:paraId="7A32FC1E" w14:textId="77777777" w:rsidR="00681A2C" w:rsidRDefault="00681A2C" w:rsidP="00BC014D">
      <w:pPr>
        <w:pStyle w:val="Textodecomentrio"/>
      </w:pPr>
      <w:r>
        <w:rPr>
          <w:rStyle w:val="Refdecomentrio"/>
        </w:rPr>
        <w:annotationRef/>
      </w:r>
      <w:r>
        <w:t>LINK</w:t>
      </w:r>
    </w:p>
  </w:comment>
  <w:comment w:id="49" w:author="Monica De Souza Oliveira Do Nascimento" w:date="2026-03-23T02:01:00Z" w:initials="MD">
    <w:p w14:paraId="771BAD95" w14:textId="77777777" w:rsidR="00AB5295" w:rsidRDefault="00AB5295" w:rsidP="00BC014D">
      <w:pPr>
        <w:pStyle w:val="Textodecomentrio"/>
      </w:pPr>
      <w:r>
        <w:rPr>
          <w:rStyle w:val="Refdecomentrio"/>
        </w:rPr>
        <w:annotationRef/>
      </w:r>
      <w:r>
        <w:t>LINK</w:t>
      </w:r>
    </w:p>
  </w:comment>
  <w:comment w:id="50" w:author="Monica De Souza Oliveira Do Nascimento" w:date="2026-03-23T02:00:00Z" w:initials="MD">
    <w:p w14:paraId="6870BFDE" w14:textId="77777777" w:rsidR="00BC014D" w:rsidRDefault="00BC014D" w:rsidP="00BC014D">
      <w:pPr>
        <w:pStyle w:val="Textodecomentrio"/>
      </w:pPr>
      <w:r>
        <w:rPr>
          <w:rStyle w:val="Refdecomentrio"/>
        </w:rPr>
        <w:annotationRef/>
      </w:r>
      <w:r>
        <w:t>LINK</w:t>
      </w:r>
    </w:p>
  </w:comment>
  <w:comment w:id="51" w:author="Monica De Souza Oliveira Do Nascimento" w:date="2026-03-23T02:00:00Z" w:initials="MD">
    <w:p w14:paraId="0B1B323B" w14:textId="77777777" w:rsidR="00BC014D" w:rsidRDefault="00BC014D" w:rsidP="00BC014D">
      <w:pPr>
        <w:pStyle w:val="Textodecomentrio"/>
      </w:pPr>
      <w:r>
        <w:rPr>
          <w:rStyle w:val="Refdecomentrio"/>
        </w:rPr>
        <w:annotationRef/>
      </w:r>
      <w:r>
        <w:t>LINK</w:t>
      </w:r>
    </w:p>
  </w:comment>
  <w:comment w:id="52" w:author="Monica De Souza Oliveira Do Nascimento" w:date="2026-03-23T02:01:00Z" w:initials="MD">
    <w:p w14:paraId="59149FE1" w14:textId="77777777" w:rsidR="00BC014D" w:rsidRDefault="00BC014D" w:rsidP="00BC014D">
      <w:pPr>
        <w:pStyle w:val="Textodecomentrio"/>
      </w:pPr>
      <w:r>
        <w:rPr>
          <w:rStyle w:val="Refdecomentrio"/>
        </w:rPr>
        <w:annotationRef/>
      </w:r>
      <w:r>
        <w:t>LINK</w:t>
      </w:r>
    </w:p>
  </w:comment>
  <w:comment w:id="53" w:author="Monica De Souza Oliveira Do Nascimento" w:date="2026-03-23T02:02:00Z" w:initials="MD">
    <w:p w14:paraId="6F074F7B" w14:textId="77777777" w:rsidR="00BC014D" w:rsidRDefault="00BC014D" w:rsidP="00BC014D">
      <w:pPr>
        <w:pStyle w:val="Textodecomentrio"/>
      </w:pPr>
      <w:r>
        <w:rPr>
          <w:rStyle w:val="Refdecomentrio"/>
        </w:rPr>
        <w:annotationRef/>
      </w:r>
      <w:r>
        <w:t>LINK</w:t>
      </w:r>
    </w:p>
  </w:comment>
  <w:comment w:id="54" w:author="Monica De Souza Oliveira Do Nascimento" w:date="2026-03-23T02:02:00Z" w:initials="MD">
    <w:p w14:paraId="69ACDB05" w14:textId="77777777" w:rsidR="00BC014D" w:rsidRDefault="00BC014D" w:rsidP="00BC014D">
      <w:pPr>
        <w:pStyle w:val="Textodecomentrio"/>
      </w:pPr>
      <w:r>
        <w:rPr>
          <w:rStyle w:val="Refdecomentrio"/>
        </w:rPr>
        <w:annotationRef/>
      </w:r>
      <w:r>
        <w:t>LINK</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8EAEDC5" w15:done="0"/>
  <w15:commentEx w15:paraId="4A29C8C6" w15:done="0"/>
  <w15:commentEx w15:paraId="16464A4B" w15:done="0"/>
  <w15:commentEx w15:paraId="3F7FE1DD" w15:done="0"/>
  <w15:commentEx w15:paraId="79CD7867" w15:done="0"/>
  <w15:commentEx w15:paraId="070060F4" w15:done="0"/>
  <w15:commentEx w15:paraId="0DDA0081" w15:done="0"/>
  <w15:commentEx w15:paraId="7902C91D" w15:done="0"/>
  <w15:commentEx w15:paraId="316F19CB" w15:done="0"/>
  <w15:commentEx w15:paraId="4FF11369" w15:done="0"/>
  <w15:commentEx w15:paraId="43A2FA24" w15:done="0"/>
  <w15:commentEx w15:paraId="2B1B7498" w15:done="0"/>
  <w15:commentEx w15:paraId="7A68A4FD" w15:done="0"/>
  <w15:commentEx w15:paraId="5B50CD30" w15:done="0"/>
  <w15:commentEx w15:paraId="1721D7E5" w15:done="0"/>
  <w15:commentEx w15:paraId="15CEA949" w15:done="0"/>
  <w15:commentEx w15:paraId="42CFF47F" w15:done="0"/>
  <w15:commentEx w15:paraId="5CDF2990" w15:done="0"/>
  <w15:commentEx w15:paraId="24505F16" w15:done="0"/>
  <w15:commentEx w15:paraId="6FABC929" w15:done="0"/>
  <w15:commentEx w15:paraId="4FEE1181" w15:done="0"/>
  <w15:commentEx w15:paraId="2762FF52" w15:done="0"/>
  <w15:commentEx w15:paraId="5F21AF82" w15:done="0"/>
  <w15:commentEx w15:paraId="02415C97" w15:done="0"/>
  <w15:commentEx w15:paraId="3C3AE9D9" w15:done="0"/>
  <w15:commentEx w15:paraId="70D67091" w15:done="0"/>
  <w15:commentEx w15:paraId="74169BE5" w15:paraIdParent="70D67091" w15:done="0"/>
  <w15:commentEx w15:paraId="311DC099" w15:done="0"/>
  <w15:commentEx w15:paraId="3B879FF3" w15:done="0"/>
  <w15:commentEx w15:paraId="32680945" w15:done="0"/>
  <w15:commentEx w15:paraId="60398A4F" w15:done="0"/>
  <w15:commentEx w15:paraId="4E9F03E7" w15:done="0"/>
  <w15:commentEx w15:paraId="0A9F29F3" w15:done="0"/>
  <w15:commentEx w15:paraId="5AC751DC" w15:done="0"/>
  <w15:commentEx w15:paraId="2FDB8039" w15:done="0"/>
  <w15:commentEx w15:paraId="24C4D971" w15:done="0"/>
  <w15:commentEx w15:paraId="05C0B2EE" w15:done="0"/>
  <w15:commentEx w15:paraId="6E48C30E" w15:done="0"/>
  <w15:commentEx w15:paraId="67F59EF2" w15:done="0"/>
  <w15:commentEx w15:paraId="66E93FC0" w15:done="0"/>
  <w15:commentEx w15:paraId="2982569F" w15:done="0"/>
  <w15:commentEx w15:paraId="799CEAC9" w15:done="0"/>
  <w15:commentEx w15:paraId="6A13CC84" w15:done="0"/>
  <w15:commentEx w15:paraId="7C219BA6" w15:done="0"/>
  <w15:commentEx w15:paraId="5FEC073C" w15:done="0"/>
  <w15:commentEx w15:paraId="7A32FC1E" w15:done="0"/>
  <w15:commentEx w15:paraId="771BAD95" w15:done="0"/>
  <w15:commentEx w15:paraId="6870BFDE" w15:done="0"/>
  <w15:commentEx w15:paraId="0B1B323B" w15:done="0"/>
  <w15:commentEx w15:paraId="59149FE1" w15:done="0"/>
  <w15:commentEx w15:paraId="6F074F7B" w15:done="0"/>
  <w15:commentEx w15:paraId="69ACDB05"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7940A1D6" w16cex:dateUtc="2026-03-23T03:58:00Z"/>
  <w16cex:commentExtensible w16cex:durableId="15DEA8F0" w16cex:dateUtc="2026-03-23T03:58:00Z"/>
  <w16cex:commentExtensible w16cex:durableId="371D7E3D" w16cex:dateUtc="2026-03-23T03:58:00Z"/>
  <w16cex:commentExtensible w16cex:durableId="0BD86882" w16cex:dateUtc="2026-03-23T03:58:00Z"/>
  <w16cex:commentExtensible w16cex:durableId="4CF7684D" w16cex:dateUtc="2026-03-23T03:59:00Z"/>
  <w16cex:commentExtensible w16cex:durableId="47FE7A2F" w16cex:dateUtc="2026-03-23T03:59:00Z"/>
  <w16cex:commentExtensible w16cex:durableId="671758DB" w16cex:dateUtc="2026-03-23T04:00:00Z"/>
  <w16cex:commentExtensible w16cex:durableId="0C693191" w16cex:dateUtc="2026-03-23T04:02:00Z"/>
  <w16cex:commentExtensible w16cex:durableId="6DC270E1" w16cex:dateUtc="2026-03-23T05:55:00Z"/>
  <w16cex:commentExtensible w16cex:durableId="07671A80" w16cex:dateUtc="2026-03-23T05:56:00Z"/>
  <w16cex:commentExtensible w16cex:durableId="01EC25EF" w16cex:dateUtc="2026-03-23T05:56:00Z"/>
  <w16cex:commentExtensible w16cex:durableId="3434B371" w16cex:dateUtc="2026-03-23T06:00:00Z"/>
  <w16cex:commentExtensible w16cex:durableId="15B07A0B" w16cex:dateUtc="2026-03-23T04:03:00Z"/>
  <w16cex:commentExtensible w16cex:durableId="5ED60B20" w16cex:dateUtc="2026-03-23T04:03:00Z"/>
  <w16cex:commentExtensible w16cex:durableId="606EB6D3" w16cex:dateUtc="2026-03-23T04:04:00Z"/>
  <w16cex:commentExtensible w16cex:durableId="52DF08CD" w16cex:dateUtc="2026-03-23T04:05:00Z"/>
  <w16cex:commentExtensible w16cex:durableId="656FE9BD" w16cex:dateUtc="2026-03-23T04:08:00Z"/>
  <w16cex:commentExtensible w16cex:durableId="1ED843A2" w16cex:dateUtc="2026-03-23T04:09:00Z"/>
  <w16cex:commentExtensible w16cex:durableId="0A2F9CE6" w16cex:dateUtc="2026-03-23T06:00:00Z"/>
  <w16cex:commentExtensible w16cex:durableId="3ED90FA1" w16cex:dateUtc="2026-03-23T06:01:00Z"/>
  <w16cex:commentExtensible w16cex:durableId="5A1D892A" w16cex:dateUtc="2026-03-23T06:02:00Z"/>
  <w16cex:commentExtensible w16cex:durableId="1C9C5267" w16cex:dateUtc="2026-03-23T04:10:00Z"/>
  <w16cex:commentExtensible w16cex:durableId="0B4D91F2" w16cex:dateUtc="2026-03-23T04:11:00Z"/>
  <w16cex:commentExtensible w16cex:durableId="58D277A3" w16cex:dateUtc="2026-03-25T13:56:00Z"/>
  <w16cex:commentExtensible w16cex:durableId="2A5CE370" w16cex:dateUtc="2026-03-23T04:16:00Z"/>
  <w16cex:commentExtensible w16cex:durableId="73911955" w16cex:dateUtc="2026-03-23T04:20:00Z"/>
  <w16cex:commentExtensible w16cex:durableId="547EFA4D" w16cex:dateUtc="2026-03-23T04:20:00Z"/>
  <w16cex:commentExtensible w16cex:durableId="39E0FE6F" w16cex:dateUtc="2026-03-23T04:20:00Z"/>
  <w16cex:commentExtensible w16cex:durableId="2CC9146A" w16cex:dateUtc="2026-03-23T04:55:00Z"/>
  <w16cex:commentExtensible w16cex:durableId="5D14162D" w16cex:dateUtc="2026-03-23T04:20:00Z"/>
  <w16cex:commentExtensible w16cex:durableId="2F478549" w16cex:dateUtc="2026-03-23T04:55:00Z"/>
  <w16cex:commentExtensible w16cex:durableId="41B3DA60" w16cex:dateUtc="2026-03-23T04:56:00Z"/>
  <w16cex:commentExtensible w16cex:durableId="2CECEEEA" w16cex:dateUtc="2026-03-23T04:57:00Z"/>
  <w16cex:commentExtensible w16cex:durableId="632546CF" w16cex:dateUtc="2026-03-23T04:57:00Z"/>
  <w16cex:commentExtensible w16cex:durableId="1F279914" w16cex:dateUtc="2026-03-23T04:58:00Z"/>
  <w16cex:commentExtensible w16cex:durableId="57C70997" w16cex:dateUtc="2026-03-23T04:58:00Z"/>
  <w16cex:commentExtensible w16cex:durableId="052B1483" w16cex:dateUtc="2026-03-23T04:59:00Z"/>
  <w16cex:commentExtensible w16cex:durableId="0D23038B" w16cex:dateUtc="2026-03-23T05:01:00Z"/>
  <w16cex:commentExtensible w16cex:durableId="0DA4B063" w16cex:dateUtc="2026-03-23T05:01:00Z"/>
  <w16cex:commentExtensible w16cex:durableId="7542F60C" w16cex:dateUtc="2026-03-23T05:01:00Z"/>
  <w16cex:commentExtensible w16cex:durableId="3C01109B" w16cex:dateUtc="2026-03-23T05:01:00Z"/>
  <w16cex:commentExtensible w16cex:durableId="1F6ED22D" w16cex:dateUtc="2026-03-23T05:01:00Z"/>
  <w16cex:commentExtensible w16cex:durableId="46F42CD0" w16cex:dateUtc="2026-03-23T05:01:00Z"/>
  <w16cex:commentExtensible w16cex:durableId="408A656E" w16cex:dateUtc="2026-03-23T05:01:00Z"/>
  <w16cex:commentExtensible w16cex:durableId="42845416" w16cex:dateUtc="2026-03-23T05:01:00Z"/>
  <w16cex:commentExtensible w16cex:durableId="53A5B0F2" w16cex:dateUtc="2026-03-23T05:01:00Z"/>
  <w16cex:commentExtensible w16cex:durableId="51FC04A4" w16cex:dateUtc="2026-03-23T05:01:00Z"/>
  <w16cex:commentExtensible w16cex:durableId="785E872F" w16cex:dateUtc="2026-03-23T05:00:00Z"/>
  <w16cex:commentExtensible w16cex:durableId="760BAE1C" w16cex:dateUtc="2026-03-23T05:00:00Z"/>
  <w16cex:commentExtensible w16cex:durableId="0C47B9F8" w16cex:dateUtc="2026-03-23T05:01:00Z"/>
  <w16cex:commentExtensible w16cex:durableId="3386F0B3" w16cex:dateUtc="2026-03-23T05:02:00Z"/>
  <w16cex:commentExtensible w16cex:durableId="143B4986" w16cex:dateUtc="2026-03-23T05:0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8EAEDC5" w16cid:durableId="7940A1D6"/>
  <w16cid:commentId w16cid:paraId="4A29C8C6" w16cid:durableId="15DEA8F0"/>
  <w16cid:commentId w16cid:paraId="16464A4B" w16cid:durableId="371D7E3D"/>
  <w16cid:commentId w16cid:paraId="3F7FE1DD" w16cid:durableId="0BD86882"/>
  <w16cid:commentId w16cid:paraId="79CD7867" w16cid:durableId="4CF7684D"/>
  <w16cid:commentId w16cid:paraId="070060F4" w16cid:durableId="47FE7A2F"/>
  <w16cid:commentId w16cid:paraId="0DDA0081" w16cid:durableId="671758DB"/>
  <w16cid:commentId w16cid:paraId="7902C91D" w16cid:durableId="0C693191"/>
  <w16cid:commentId w16cid:paraId="316F19CB" w16cid:durableId="6DC270E1"/>
  <w16cid:commentId w16cid:paraId="4FF11369" w16cid:durableId="07671A80"/>
  <w16cid:commentId w16cid:paraId="43A2FA24" w16cid:durableId="01EC25EF"/>
  <w16cid:commentId w16cid:paraId="2B1B7498" w16cid:durableId="3434B371"/>
  <w16cid:commentId w16cid:paraId="7A68A4FD" w16cid:durableId="15B07A0B"/>
  <w16cid:commentId w16cid:paraId="5B50CD30" w16cid:durableId="5ED60B20"/>
  <w16cid:commentId w16cid:paraId="1721D7E5" w16cid:durableId="606EB6D3"/>
  <w16cid:commentId w16cid:paraId="15CEA949" w16cid:durableId="52DF08CD"/>
  <w16cid:commentId w16cid:paraId="42CFF47F" w16cid:durableId="656FE9BD"/>
  <w16cid:commentId w16cid:paraId="5CDF2990" w16cid:durableId="1ED843A2"/>
  <w16cid:commentId w16cid:paraId="24505F16" w16cid:durableId="0A2F9CE6"/>
  <w16cid:commentId w16cid:paraId="6FABC929" w16cid:durableId="3ED90FA1"/>
  <w16cid:commentId w16cid:paraId="4FEE1181" w16cid:durableId="5A1D892A"/>
  <w16cid:commentId w16cid:paraId="2762FF52" w16cid:durableId="1C9C5267"/>
  <w16cid:commentId w16cid:paraId="5F21AF82" w16cid:durableId="0B4D91F2"/>
  <w16cid:commentId w16cid:paraId="02415C97" w16cid:durableId="58D277A3"/>
  <w16cid:commentId w16cid:paraId="3C3AE9D9" w16cid:durableId="2A5CE370"/>
  <w16cid:commentId w16cid:paraId="70D67091" w16cid:durableId="73911955"/>
  <w16cid:commentId w16cid:paraId="74169BE5" w16cid:durableId="547EFA4D"/>
  <w16cid:commentId w16cid:paraId="311DC099" w16cid:durableId="39E0FE6F"/>
  <w16cid:commentId w16cid:paraId="3B879FF3" w16cid:durableId="2CC9146A"/>
  <w16cid:commentId w16cid:paraId="32680945" w16cid:durableId="5D14162D"/>
  <w16cid:commentId w16cid:paraId="60398A4F" w16cid:durableId="2F478549"/>
  <w16cid:commentId w16cid:paraId="4E9F03E7" w16cid:durableId="41B3DA60"/>
  <w16cid:commentId w16cid:paraId="0A9F29F3" w16cid:durableId="2CECEEEA"/>
  <w16cid:commentId w16cid:paraId="5AC751DC" w16cid:durableId="632546CF"/>
  <w16cid:commentId w16cid:paraId="2FDB8039" w16cid:durableId="1F279914"/>
  <w16cid:commentId w16cid:paraId="24C4D971" w16cid:durableId="57C70997"/>
  <w16cid:commentId w16cid:paraId="05C0B2EE" w16cid:durableId="052B1483"/>
  <w16cid:commentId w16cid:paraId="6E48C30E" w16cid:durableId="0D23038B"/>
  <w16cid:commentId w16cid:paraId="67F59EF2" w16cid:durableId="0DA4B063"/>
  <w16cid:commentId w16cid:paraId="66E93FC0" w16cid:durableId="7542F60C"/>
  <w16cid:commentId w16cid:paraId="2982569F" w16cid:durableId="3C01109B"/>
  <w16cid:commentId w16cid:paraId="799CEAC9" w16cid:durableId="1F6ED22D"/>
  <w16cid:commentId w16cid:paraId="6A13CC84" w16cid:durableId="46F42CD0"/>
  <w16cid:commentId w16cid:paraId="7C219BA6" w16cid:durableId="408A656E"/>
  <w16cid:commentId w16cid:paraId="5FEC073C" w16cid:durableId="42845416"/>
  <w16cid:commentId w16cid:paraId="7A32FC1E" w16cid:durableId="53A5B0F2"/>
  <w16cid:commentId w16cid:paraId="771BAD95" w16cid:durableId="51FC04A4"/>
  <w16cid:commentId w16cid:paraId="6870BFDE" w16cid:durableId="785E872F"/>
  <w16cid:commentId w16cid:paraId="0B1B323B" w16cid:durableId="760BAE1C"/>
  <w16cid:commentId w16cid:paraId="59149FE1" w16cid:durableId="0C47B9F8"/>
  <w16cid:commentId w16cid:paraId="6F074F7B" w16cid:durableId="3386F0B3"/>
  <w16cid:commentId w16cid:paraId="69ACDB05" w16cid:durableId="143B4986"/>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4E95C8" w14:textId="77777777" w:rsidR="004F6908" w:rsidRDefault="004F6908">
      <w:pPr>
        <w:spacing w:line="240" w:lineRule="auto"/>
      </w:pPr>
      <w:r>
        <w:separator/>
      </w:r>
    </w:p>
  </w:endnote>
  <w:endnote w:type="continuationSeparator" w:id="0">
    <w:p w14:paraId="0E4BACEB" w14:textId="77777777" w:rsidR="004F6908" w:rsidRDefault="004F690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Emoji">
    <w:panose1 w:val="020B0502040204020203"/>
    <w:charset w:val="00"/>
    <w:family w:val="swiss"/>
    <w:pitch w:val="variable"/>
    <w:sig w:usb0="00000003" w:usb1="02000000" w:usb2="08000000" w:usb3="00000000" w:csb0="00000001" w:csb1="00000000"/>
  </w:font>
  <w:font w:name="Roboto">
    <w:charset w:val="00"/>
    <w:family w:val="auto"/>
    <w:pitch w:val="variable"/>
    <w:sig w:usb0="E0000AFF" w:usb1="5000217F" w:usb2="0000002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5073F0" w14:textId="77777777" w:rsidR="004F6908" w:rsidRDefault="004F6908">
      <w:pPr>
        <w:spacing w:line="240" w:lineRule="auto"/>
      </w:pPr>
      <w:r>
        <w:separator/>
      </w:r>
    </w:p>
  </w:footnote>
  <w:footnote w:type="continuationSeparator" w:id="0">
    <w:p w14:paraId="370162D5" w14:textId="77777777" w:rsidR="004F6908" w:rsidRDefault="004F6908">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AE3AA3" w14:textId="3185C98D" w:rsidR="0062564B" w:rsidRDefault="0062564B">
    <w:pPr>
      <w:pStyle w:val="Cabealho"/>
      <w:jc w:val="right"/>
    </w:pPr>
  </w:p>
  <w:p w14:paraId="16316FA6" w14:textId="45FD3911" w:rsidR="00163E37" w:rsidRDefault="00163E37" w:rsidP="0062564B">
    <w:pPr>
      <w:pStyle w:val="Cabealho"/>
      <w:jc w:val="cent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87536704"/>
      <w:docPartObj>
        <w:docPartGallery w:val="Page Numbers (Top of Page)"/>
        <w:docPartUnique/>
      </w:docPartObj>
    </w:sdtPr>
    <w:sdtEndPr>
      <w:rPr>
        <w:sz w:val="16"/>
        <w:szCs w:val="16"/>
      </w:rPr>
    </w:sdtEndPr>
    <w:sdtContent>
      <w:p w14:paraId="6D2F34A6" w14:textId="719E37B4" w:rsidR="00166EE0" w:rsidRPr="00166EE0" w:rsidRDefault="0062564B" w:rsidP="00166EE0">
        <w:pPr>
          <w:pStyle w:val="Cabealho"/>
          <w:jc w:val="right"/>
          <w:rPr>
            <w:sz w:val="20"/>
            <w:szCs w:val="20"/>
          </w:rPr>
        </w:pPr>
        <w:r w:rsidRPr="00166EE0">
          <w:rPr>
            <w:sz w:val="20"/>
            <w:szCs w:val="20"/>
          </w:rPr>
          <w:fldChar w:fldCharType="begin"/>
        </w:r>
        <w:r w:rsidRPr="00166EE0">
          <w:rPr>
            <w:sz w:val="20"/>
            <w:szCs w:val="20"/>
          </w:rPr>
          <w:instrText>PAGE   \* MERGEFORMAT</w:instrText>
        </w:r>
        <w:r w:rsidRPr="00166EE0">
          <w:rPr>
            <w:sz w:val="20"/>
            <w:szCs w:val="20"/>
          </w:rPr>
          <w:fldChar w:fldCharType="separate"/>
        </w:r>
        <w:r w:rsidRPr="00166EE0">
          <w:rPr>
            <w:sz w:val="20"/>
            <w:szCs w:val="20"/>
            <w:lang w:val="pt-BR"/>
          </w:rPr>
          <w:t>2</w:t>
        </w:r>
        <w:r w:rsidRPr="00166EE0">
          <w:rPr>
            <w:sz w:val="20"/>
            <w:szCs w:val="20"/>
          </w:rPr>
          <w:fldChar w:fldCharType="end"/>
        </w:r>
      </w:p>
      <w:p w14:paraId="7A0B3578" w14:textId="719E37B4" w:rsidR="0062564B" w:rsidRPr="00166EE0" w:rsidRDefault="00166EE0" w:rsidP="00166EE0">
        <w:pPr>
          <w:pStyle w:val="Cabealho"/>
          <w:rPr>
            <w:sz w:val="16"/>
            <w:szCs w:val="16"/>
          </w:rPr>
        </w:pPr>
        <w:r w:rsidRPr="00166EE0">
          <w:rPr>
            <w:sz w:val="16"/>
            <w:szCs w:val="16"/>
          </w:rPr>
          <w:t>© Mônica Nascimento, 2026. Uso educacional.</w:t>
        </w:r>
      </w:p>
    </w:sdtContent>
  </w:sdt>
  <w:p w14:paraId="1B0F3C46" w14:textId="77777777" w:rsidR="0062564B" w:rsidRDefault="0062564B" w:rsidP="0062564B">
    <w:pPr>
      <w:pStyle w:val="Cabealho"/>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Numerada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Numerada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Commarcador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Commarcador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Numerad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Commarcadores"/>
      <w:lvlText w:val=""/>
      <w:lvlJc w:val="left"/>
      <w:pPr>
        <w:tabs>
          <w:tab w:val="num" w:pos="360"/>
        </w:tabs>
        <w:ind w:left="360" w:hanging="360"/>
      </w:pPr>
      <w:rPr>
        <w:rFonts w:ascii="Symbol" w:hAnsi="Symbol" w:hint="default"/>
      </w:rPr>
    </w:lvl>
  </w:abstractNum>
  <w:num w:numId="1" w16cid:durableId="1573270983">
    <w:abstractNumId w:val="8"/>
  </w:num>
  <w:num w:numId="2" w16cid:durableId="1879582301">
    <w:abstractNumId w:val="6"/>
  </w:num>
  <w:num w:numId="3" w16cid:durableId="1454594804">
    <w:abstractNumId w:val="5"/>
  </w:num>
  <w:num w:numId="4" w16cid:durableId="1422993249">
    <w:abstractNumId w:val="4"/>
  </w:num>
  <w:num w:numId="5" w16cid:durableId="963199380">
    <w:abstractNumId w:val="7"/>
  </w:num>
  <w:num w:numId="6" w16cid:durableId="1294944023">
    <w:abstractNumId w:val="3"/>
  </w:num>
  <w:num w:numId="7" w16cid:durableId="719942624">
    <w:abstractNumId w:val="2"/>
  </w:num>
  <w:num w:numId="8" w16cid:durableId="1539775864">
    <w:abstractNumId w:val="1"/>
  </w:num>
  <w:num w:numId="9" w16cid:durableId="991761468">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Monica De Souza Oliveira Do Nascimento">
    <w15:presenceInfo w15:providerId="AD" w15:userId="S::monicanascimento01@professor.educacao.sp.gov.br::dfed72f5-fe9f-45ce-a1fd-de2e74b6cbaf"/>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766A3"/>
    <w:rsid w:val="000F0C19"/>
    <w:rsid w:val="000F633E"/>
    <w:rsid w:val="0015074B"/>
    <w:rsid w:val="00163E37"/>
    <w:rsid w:val="00166EE0"/>
    <w:rsid w:val="00261C6F"/>
    <w:rsid w:val="002935CA"/>
    <w:rsid w:val="0029639D"/>
    <w:rsid w:val="002A4697"/>
    <w:rsid w:val="00326F90"/>
    <w:rsid w:val="003F7333"/>
    <w:rsid w:val="004862E4"/>
    <w:rsid w:val="00492501"/>
    <w:rsid w:val="004B29D7"/>
    <w:rsid w:val="004D62A1"/>
    <w:rsid w:val="004F6908"/>
    <w:rsid w:val="00531704"/>
    <w:rsid w:val="00531FB3"/>
    <w:rsid w:val="0053587A"/>
    <w:rsid w:val="00604CE2"/>
    <w:rsid w:val="00606DD9"/>
    <w:rsid w:val="00617C0E"/>
    <w:rsid w:val="0062564B"/>
    <w:rsid w:val="0066770C"/>
    <w:rsid w:val="00681A2C"/>
    <w:rsid w:val="00765F18"/>
    <w:rsid w:val="00817CF6"/>
    <w:rsid w:val="008E18E4"/>
    <w:rsid w:val="00923AE7"/>
    <w:rsid w:val="00A624A9"/>
    <w:rsid w:val="00A8056C"/>
    <w:rsid w:val="00AA1D8D"/>
    <w:rsid w:val="00AB5295"/>
    <w:rsid w:val="00AE3199"/>
    <w:rsid w:val="00B47730"/>
    <w:rsid w:val="00BA38D3"/>
    <w:rsid w:val="00BB152F"/>
    <w:rsid w:val="00BC014D"/>
    <w:rsid w:val="00BF3157"/>
    <w:rsid w:val="00C02945"/>
    <w:rsid w:val="00C50E1F"/>
    <w:rsid w:val="00CB0664"/>
    <w:rsid w:val="00CF17C9"/>
    <w:rsid w:val="00D12DC2"/>
    <w:rsid w:val="00D33829"/>
    <w:rsid w:val="00DB0DEE"/>
    <w:rsid w:val="00E21170"/>
    <w:rsid w:val="00E40D28"/>
    <w:rsid w:val="00F14CCE"/>
    <w:rsid w:val="00FA41B8"/>
    <w:rsid w:val="00FC693F"/>
    <w:rsid w:val="00FF70A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5DA42218"/>
  <w14:defaultImageDpi w14:val="300"/>
  <w15:docId w15:val="{39663D4A-2EDD-4BFF-9F70-E58AA5C965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line="360" w:lineRule="auto"/>
    </w:pPr>
    <w:rPr>
      <w:rFonts w:ascii="Arial" w:eastAsia="Arial" w:hAnsi="Arial"/>
      <w:sz w:val="24"/>
    </w:rPr>
  </w:style>
  <w:style w:type="paragraph" w:styleId="Ttulo1">
    <w:name w:val="heading 1"/>
    <w:basedOn w:val="Normal"/>
    <w:next w:val="Normal"/>
    <w:link w:val="Ttulo1Char"/>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har"/>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h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har"/>
    <w:uiPriority w:val="99"/>
    <w:unhideWhenUsed/>
    <w:rsid w:val="00E618BF"/>
    <w:pPr>
      <w:tabs>
        <w:tab w:val="center" w:pos="4680"/>
        <w:tab w:val="right" w:pos="9360"/>
      </w:tabs>
      <w:spacing w:line="240" w:lineRule="auto"/>
    </w:pPr>
  </w:style>
  <w:style w:type="character" w:customStyle="1" w:styleId="CabealhoChar">
    <w:name w:val="Cabeçalho Char"/>
    <w:basedOn w:val="Fontepargpadro"/>
    <w:link w:val="Cabealho"/>
    <w:uiPriority w:val="99"/>
    <w:rsid w:val="00E618BF"/>
  </w:style>
  <w:style w:type="paragraph" w:styleId="Rodap">
    <w:name w:val="footer"/>
    <w:basedOn w:val="Normal"/>
    <w:link w:val="RodapChar"/>
    <w:uiPriority w:val="99"/>
    <w:unhideWhenUsed/>
    <w:rsid w:val="00E618BF"/>
    <w:pPr>
      <w:tabs>
        <w:tab w:val="center" w:pos="4680"/>
        <w:tab w:val="right" w:pos="9360"/>
      </w:tabs>
      <w:spacing w:line="240" w:lineRule="auto"/>
    </w:pPr>
  </w:style>
  <w:style w:type="character" w:customStyle="1" w:styleId="RodapChar">
    <w:name w:val="Rodapé Char"/>
    <w:basedOn w:val="Fontepargpadro"/>
    <w:link w:val="Rodap"/>
    <w:uiPriority w:val="99"/>
    <w:rsid w:val="00E618BF"/>
  </w:style>
  <w:style w:type="paragraph" w:styleId="SemEspaamento">
    <w:name w:val="No Spacing"/>
    <w:uiPriority w:val="1"/>
    <w:qFormat/>
    <w:rsid w:val="00FC693F"/>
    <w:pPr>
      <w:spacing w:after="0" w:line="240" w:lineRule="auto"/>
    </w:pPr>
  </w:style>
  <w:style w:type="character" w:customStyle="1" w:styleId="Ttulo1Char">
    <w:name w:val="Título 1 Char"/>
    <w:basedOn w:val="Fontepargpadro"/>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har">
    <w:name w:val="Título 2 Char"/>
    <w:basedOn w:val="Fontepargpadro"/>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har">
    <w:name w:val="Título 3 Char"/>
    <w:basedOn w:val="Fontepargpadro"/>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har">
    <w:name w:val="Título Char"/>
    <w:basedOn w:val="Fontepargpadro"/>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tuloChar">
    <w:name w:val="Subtítulo Char"/>
    <w:basedOn w:val="Fontepargpadro"/>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argrafodaLista">
    <w:name w:val="List Paragraph"/>
    <w:basedOn w:val="Normal"/>
    <w:uiPriority w:val="34"/>
    <w:qFormat/>
    <w:rsid w:val="00FC693F"/>
    <w:pPr>
      <w:ind w:left="720"/>
      <w:contextualSpacing/>
    </w:pPr>
  </w:style>
  <w:style w:type="paragraph" w:styleId="Corpodetexto">
    <w:name w:val="Body Text"/>
    <w:basedOn w:val="Normal"/>
    <w:link w:val="CorpodetextoChar"/>
    <w:uiPriority w:val="99"/>
    <w:unhideWhenUsed/>
    <w:rsid w:val="00AA1D8D"/>
    <w:pPr>
      <w:spacing w:after="120"/>
    </w:pPr>
  </w:style>
  <w:style w:type="character" w:customStyle="1" w:styleId="CorpodetextoChar">
    <w:name w:val="Corpo de texto Char"/>
    <w:basedOn w:val="Fontepargpadro"/>
    <w:link w:val="Corpodetexto"/>
    <w:uiPriority w:val="99"/>
    <w:rsid w:val="00AA1D8D"/>
  </w:style>
  <w:style w:type="paragraph" w:styleId="Corpodetexto2">
    <w:name w:val="Body Text 2"/>
    <w:basedOn w:val="Normal"/>
    <w:link w:val="Corpodetexto2Char"/>
    <w:uiPriority w:val="99"/>
    <w:unhideWhenUsed/>
    <w:rsid w:val="00AA1D8D"/>
    <w:pPr>
      <w:spacing w:after="120" w:line="480" w:lineRule="auto"/>
    </w:pPr>
  </w:style>
  <w:style w:type="character" w:customStyle="1" w:styleId="Corpodetexto2Char">
    <w:name w:val="Corpo de texto 2 Char"/>
    <w:basedOn w:val="Fontepargpadro"/>
    <w:link w:val="Corpodetexto2"/>
    <w:uiPriority w:val="99"/>
    <w:rsid w:val="00AA1D8D"/>
  </w:style>
  <w:style w:type="paragraph" w:styleId="Corpodetexto3">
    <w:name w:val="Body Text 3"/>
    <w:basedOn w:val="Normal"/>
    <w:link w:val="Corpodetexto3Char"/>
    <w:uiPriority w:val="99"/>
    <w:unhideWhenUsed/>
    <w:rsid w:val="00AA1D8D"/>
    <w:pPr>
      <w:spacing w:after="120"/>
    </w:pPr>
    <w:rPr>
      <w:sz w:val="16"/>
      <w:szCs w:val="16"/>
    </w:rPr>
  </w:style>
  <w:style w:type="character" w:customStyle="1" w:styleId="Corpodetexto3Char">
    <w:name w:val="Corpo de texto 3 Char"/>
    <w:basedOn w:val="Fontepargpadro"/>
    <w:link w:val="Corpodetexto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Commarcadores">
    <w:name w:val="List Bullet"/>
    <w:basedOn w:val="Normal"/>
    <w:uiPriority w:val="99"/>
    <w:unhideWhenUsed/>
    <w:rsid w:val="00326F90"/>
    <w:pPr>
      <w:numPr>
        <w:numId w:val="1"/>
      </w:numPr>
      <w:contextualSpacing/>
    </w:pPr>
  </w:style>
  <w:style w:type="paragraph" w:styleId="Commarcadores2">
    <w:name w:val="List Bullet 2"/>
    <w:basedOn w:val="Normal"/>
    <w:uiPriority w:val="99"/>
    <w:unhideWhenUsed/>
    <w:rsid w:val="00326F90"/>
    <w:pPr>
      <w:numPr>
        <w:numId w:val="2"/>
      </w:numPr>
      <w:contextualSpacing/>
    </w:pPr>
  </w:style>
  <w:style w:type="paragraph" w:styleId="Commarcadores3">
    <w:name w:val="List Bullet 3"/>
    <w:basedOn w:val="Normal"/>
    <w:uiPriority w:val="99"/>
    <w:unhideWhenUsed/>
    <w:rsid w:val="00326F90"/>
    <w:pPr>
      <w:numPr>
        <w:numId w:val="3"/>
      </w:numPr>
      <w:contextualSpacing/>
    </w:pPr>
  </w:style>
  <w:style w:type="paragraph" w:styleId="Numerada">
    <w:name w:val="List Number"/>
    <w:basedOn w:val="Normal"/>
    <w:uiPriority w:val="99"/>
    <w:unhideWhenUsed/>
    <w:rsid w:val="00326F90"/>
    <w:pPr>
      <w:numPr>
        <w:numId w:val="5"/>
      </w:numPr>
      <w:contextualSpacing/>
    </w:pPr>
  </w:style>
  <w:style w:type="paragraph" w:styleId="Numerada2">
    <w:name w:val="List Number 2"/>
    <w:basedOn w:val="Normal"/>
    <w:uiPriority w:val="99"/>
    <w:unhideWhenUsed/>
    <w:rsid w:val="0029639D"/>
    <w:pPr>
      <w:numPr>
        <w:numId w:val="6"/>
      </w:numPr>
      <w:contextualSpacing/>
    </w:pPr>
  </w:style>
  <w:style w:type="paragraph" w:styleId="Numerada3">
    <w:name w:val="List Number 3"/>
    <w:basedOn w:val="Normal"/>
    <w:uiPriority w:val="99"/>
    <w:unhideWhenUsed/>
    <w:rsid w:val="0029639D"/>
    <w:pPr>
      <w:numPr>
        <w:numId w:val="7"/>
      </w:numPr>
      <w:contextualSpacing/>
    </w:pPr>
  </w:style>
  <w:style w:type="paragraph" w:styleId="Listadecontinuao">
    <w:name w:val="List Continue"/>
    <w:basedOn w:val="Normal"/>
    <w:uiPriority w:val="99"/>
    <w:unhideWhenUsed/>
    <w:rsid w:val="0029639D"/>
    <w:pPr>
      <w:spacing w:after="120"/>
      <w:ind w:left="360"/>
      <w:contextualSpacing/>
    </w:pPr>
  </w:style>
  <w:style w:type="paragraph" w:styleId="Listadecontinuao2">
    <w:name w:val="List Continue 2"/>
    <w:basedOn w:val="Normal"/>
    <w:uiPriority w:val="99"/>
    <w:unhideWhenUsed/>
    <w:rsid w:val="0029639D"/>
    <w:pPr>
      <w:spacing w:after="120"/>
      <w:ind w:left="720"/>
      <w:contextualSpacing/>
    </w:pPr>
  </w:style>
  <w:style w:type="paragraph" w:styleId="Listadecontinuao3">
    <w:name w:val="List Continue 3"/>
    <w:basedOn w:val="Normal"/>
    <w:uiPriority w:val="99"/>
    <w:unhideWhenUsed/>
    <w:rsid w:val="0029639D"/>
    <w:pPr>
      <w:spacing w:after="120"/>
      <w:ind w:left="1080"/>
      <w:contextualSpacing/>
    </w:pPr>
  </w:style>
  <w:style w:type="paragraph" w:styleId="Textodemacro">
    <w:name w:val="macro"/>
    <w:link w:val="Textodemacro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demacroChar">
    <w:name w:val="Texto de macro Char"/>
    <w:basedOn w:val="Fontepargpadro"/>
    <w:link w:val="Textodemacro"/>
    <w:uiPriority w:val="99"/>
    <w:rsid w:val="0029639D"/>
    <w:rPr>
      <w:rFonts w:ascii="Courier" w:hAnsi="Courier"/>
      <w:sz w:val="20"/>
      <w:szCs w:val="20"/>
    </w:rPr>
  </w:style>
  <w:style w:type="paragraph" w:styleId="Citao">
    <w:name w:val="Quote"/>
    <w:basedOn w:val="Normal"/>
    <w:next w:val="Normal"/>
    <w:link w:val="CitaoChar"/>
    <w:uiPriority w:val="29"/>
    <w:qFormat/>
    <w:rsid w:val="00FC693F"/>
    <w:rPr>
      <w:i/>
      <w:iCs/>
      <w:color w:val="000000" w:themeColor="text1"/>
    </w:rPr>
  </w:style>
  <w:style w:type="character" w:customStyle="1" w:styleId="CitaoChar">
    <w:name w:val="Citação Char"/>
    <w:basedOn w:val="Fontepargpadro"/>
    <w:link w:val="Citao"/>
    <w:uiPriority w:val="29"/>
    <w:rsid w:val="00FC693F"/>
    <w:rPr>
      <w:i/>
      <w:iCs/>
      <w:color w:val="000000" w:themeColor="text1"/>
    </w:rPr>
  </w:style>
  <w:style w:type="character" w:customStyle="1" w:styleId="Ttulo4Char">
    <w:name w:val="Título 4 Char"/>
    <w:basedOn w:val="Fontepargpadro"/>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har">
    <w:name w:val="Título 5 Char"/>
    <w:basedOn w:val="Fontepargpadro"/>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har">
    <w:name w:val="Título 6 Char"/>
    <w:basedOn w:val="Fontepargpadro"/>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har">
    <w:name w:val="Título 7 Char"/>
    <w:basedOn w:val="Fontepargpadro"/>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har">
    <w:name w:val="Título 8 Char"/>
    <w:basedOn w:val="Fontepargpadro"/>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har">
    <w:name w:val="Título 9 Char"/>
    <w:basedOn w:val="Fontepargpadro"/>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Legenda">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orte">
    <w:name w:val="Strong"/>
    <w:basedOn w:val="Fontepargpadro"/>
    <w:uiPriority w:val="22"/>
    <w:qFormat/>
    <w:rsid w:val="00FC693F"/>
    <w:rPr>
      <w:b/>
      <w:bCs/>
    </w:rPr>
  </w:style>
  <w:style w:type="character" w:styleId="nfase">
    <w:name w:val="Emphasis"/>
    <w:basedOn w:val="Fontepargpadro"/>
    <w:uiPriority w:val="20"/>
    <w:qFormat/>
    <w:rsid w:val="00FC693F"/>
    <w:rPr>
      <w:i/>
      <w:iCs/>
    </w:rPr>
  </w:style>
  <w:style w:type="paragraph" w:styleId="CitaoIntensa">
    <w:name w:val="Intense Quote"/>
    <w:basedOn w:val="Normal"/>
    <w:next w:val="Normal"/>
    <w:link w:val="CitaoIntensa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oIntensaChar">
    <w:name w:val="Citação Intensa Char"/>
    <w:basedOn w:val="Fontepargpadro"/>
    <w:link w:val="CitaoIntensa"/>
    <w:uiPriority w:val="30"/>
    <w:rsid w:val="00FC693F"/>
    <w:rPr>
      <w:b/>
      <w:bCs/>
      <w:i/>
      <w:iCs/>
      <w:color w:val="4F81BD" w:themeColor="accent1"/>
    </w:rPr>
  </w:style>
  <w:style w:type="character" w:styleId="nfaseSutil">
    <w:name w:val="Subtle Emphasis"/>
    <w:basedOn w:val="Fontepargpadro"/>
    <w:uiPriority w:val="19"/>
    <w:qFormat/>
    <w:rsid w:val="00FC693F"/>
    <w:rPr>
      <w:i/>
      <w:iCs/>
      <w:color w:val="808080" w:themeColor="text1" w:themeTint="7F"/>
    </w:rPr>
  </w:style>
  <w:style w:type="character" w:styleId="nfaseIntensa">
    <w:name w:val="Intense Emphasis"/>
    <w:basedOn w:val="Fontepargpadro"/>
    <w:uiPriority w:val="21"/>
    <w:qFormat/>
    <w:rsid w:val="00FC693F"/>
    <w:rPr>
      <w:b/>
      <w:bCs/>
      <w:i/>
      <w:iCs/>
      <w:color w:val="4F81BD" w:themeColor="accent1"/>
    </w:rPr>
  </w:style>
  <w:style w:type="character" w:styleId="RefernciaSutil">
    <w:name w:val="Subtle Reference"/>
    <w:basedOn w:val="Fontepargpadro"/>
    <w:uiPriority w:val="31"/>
    <w:qFormat/>
    <w:rsid w:val="00FC693F"/>
    <w:rPr>
      <w:smallCaps/>
      <w:color w:val="C0504D" w:themeColor="accent2"/>
      <w:u w:val="single"/>
    </w:rPr>
  </w:style>
  <w:style w:type="character" w:styleId="RefernciaIntensa">
    <w:name w:val="Intense Reference"/>
    <w:basedOn w:val="Fontepargpadro"/>
    <w:uiPriority w:val="32"/>
    <w:qFormat/>
    <w:rsid w:val="00FC693F"/>
    <w:rPr>
      <w:b/>
      <w:bCs/>
      <w:smallCaps/>
      <w:color w:val="C0504D" w:themeColor="accent2"/>
      <w:spacing w:val="5"/>
      <w:u w:val="single"/>
    </w:rPr>
  </w:style>
  <w:style w:type="character" w:styleId="TtulodoLivro">
    <w:name w:val="Book Title"/>
    <w:basedOn w:val="Fontepargpadro"/>
    <w:uiPriority w:val="33"/>
    <w:qFormat/>
    <w:rsid w:val="00FC693F"/>
    <w:rPr>
      <w:b/>
      <w:bCs/>
      <w:smallCaps/>
      <w:spacing w:val="5"/>
    </w:rPr>
  </w:style>
  <w:style w:type="paragraph" w:styleId="CabealhodoSumrio">
    <w:name w:val="TOC Heading"/>
    <w:basedOn w:val="Ttulo1"/>
    <w:next w:val="Normal"/>
    <w:uiPriority w:val="39"/>
    <w:unhideWhenUsed/>
    <w:qFormat/>
    <w:rsid w:val="00FC693F"/>
    <w:pPr>
      <w:outlineLvl w:val="9"/>
    </w:pPr>
  </w:style>
  <w:style w:type="table" w:styleId="Tabelacomgrade">
    <w:name w:val="Table Grid"/>
    <w:basedOn w:val="Tabe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mentoClaro">
    <w:name w:val="Light Shading"/>
    <w:basedOn w:val="Tabe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mentoClaro-nfase1">
    <w:name w:val="Light Shading Accent 1"/>
    <w:basedOn w:val="Tabe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mentoClaro-nfase2">
    <w:name w:val="Light Shading Accent 2"/>
    <w:basedOn w:val="Tabe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mentoClaro-nfase3">
    <w:name w:val="Light Shading Accent 3"/>
    <w:basedOn w:val="Tabe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mentoClaro-nfase4">
    <w:name w:val="Light Shading Accent 4"/>
    <w:basedOn w:val="Tabe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mentoClaro-nfase5">
    <w:name w:val="Light Shading Accent 5"/>
    <w:basedOn w:val="Tabe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mentoClaro-nfase6">
    <w:name w:val="Light Shading Accent 6"/>
    <w:basedOn w:val="Tabe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e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e1">
    <w:name w:val="Light List Accent 1"/>
    <w:basedOn w:val="Tabe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e2">
    <w:name w:val="Light List Accent 2"/>
    <w:basedOn w:val="Tabe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e3">
    <w:name w:val="Light List Accent 3"/>
    <w:basedOn w:val="Tabe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e4">
    <w:name w:val="Light List Accent 4"/>
    <w:basedOn w:val="Tabe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e5">
    <w:name w:val="Light List Accent 5"/>
    <w:basedOn w:val="Tabe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e6">
    <w:name w:val="Light List Accent 6"/>
    <w:basedOn w:val="Tabe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adeClara">
    <w:name w:val="Light Grid"/>
    <w:basedOn w:val="Tabe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adeClara-nfase1">
    <w:name w:val="Light Grid Accent 1"/>
    <w:basedOn w:val="Tabe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adeClara-nfase2">
    <w:name w:val="Light Grid Accent 2"/>
    <w:basedOn w:val="Tabe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adeClara-nfase3">
    <w:name w:val="Light Grid Accent 3"/>
    <w:basedOn w:val="Tabe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adeClara-nfase4">
    <w:name w:val="Light Grid Accent 4"/>
    <w:basedOn w:val="Tabe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adeClara-nfase5">
    <w:name w:val="Light Grid Accent 5"/>
    <w:basedOn w:val="Tabe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adeClara-nfase6">
    <w:name w:val="Light Grid Accent 6"/>
    <w:basedOn w:val="Tabe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mentoMdio1">
    <w:name w:val="Medium Shading 1"/>
    <w:basedOn w:val="Tabe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mentoMdio1-nfase1">
    <w:name w:val="Medium Shading 1 Accent 1"/>
    <w:basedOn w:val="Tabe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mentoMdio1-nfase2">
    <w:name w:val="Medium Shading 1 Accent 2"/>
    <w:basedOn w:val="Tabe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mentoMdio1-nfase3">
    <w:name w:val="Medium Shading 1 Accent 3"/>
    <w:basedOn w:val="Tabe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mentoMdio1-nfase4">
    <w:name w:val="Medium Shading 1 Accent 4"/>
    <w:basedOn w:val="Tabe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mentoMdio1-nfase5">
    <w:name w:val="Medium Shading 1 Accent 5"/>
    <w:basedOn w:val="Tabe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mentoMdio1-nfase6">
    <w:name w:val="Medium Shading 1 Accent 6"/>
    <w:basedOn w:val="Tabe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mentoMdio2">
    <w:name w:val="Medium Shading 2"/>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1">
    <w:name w:val="Medium Shading 2 Accent 1"/>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2">
    <w:name w:val="Medium Shading 2 Accent 2"/>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3">
    <w:name w:val="Medium Shading 2 Accent 3"/>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4">
    <w:name w:val="Medium Shading 2 Accent 4"/>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5">
    <w:name w:val="Medium Shading 2 Accent 5"/>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6">
    <w:name w:val="Medium Shading 2 Accent 6"/>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dia1">
    <w:name w:val="Medium List 1"/>
    <w:basedOn w:val="Tabe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dia1-nfase1">
    <w:name w:val="Medium List 1 Accent 1"/>
    <w:basedOn w:val="Tabe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dia1-nfase2">
    <w:name w:val="Medium List 1 Accent 2"/>
    <w:basedOn w:val="Tabe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dia1-nfase3">
    <w:name w:val="Medium List 1 Accent 3"/>
    <w:basedOn w:val="Tabe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dia1-nfase4">
    <w:name w:val="Medium List 1 Accent 4"/>
    <w:basedOn w:val="Tabe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dia1-nfase5">
    <w:name w:val="Medium List 1 Accent 5"/>
    <w:basedOn w:val="Tabe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dia1-nfase6">
    <w:name w:val="Medium List 1 Accent 6"/>
    <w:basedOn w:val="Tabe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dia2">
    <w:name w:val="Medium List 2"/>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1">
    <w:name w:val="Medium List 2 Accent 1"/>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2">
    <w:name w:val="Medium List 2 Accent 2"/>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3">
    <w:name w:val="Medium List 2 Accent 3"/>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4">
    <w:name w:val="Medium List 2 Accent 4"/>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5">
    <w:name w:val="Medium List 2 Accent 5"/>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6">
    <w:name w:val="Medium List 2 Accent 6"/>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adeMdia1">
    <w:name w:val="Medium Grid 1"/>
    <w:basedOn w:val="Tabe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adeMdia1-nfase1">
    <w:name w:val="Medium Grid 1 Accent 1"/>
    <w:basedOn w:val="Tabe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adeMdia1-nfase2">
    <w:name w:val="Medium Grid 1 Accent 2"/>
    <w:basedOn w:val="Tabe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adeMdia1-nfase3">
    <w:name w:val="Medium Grid 1 Accent 3"/>
    <w:basedOn w:val="Tabe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adeMdia1-nfase4">
    <w:name w:val="Medium Grid 1 Accent 4"/>
    <w:basedOn w:val="Tabe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adeMdia1-nfase5">
    <w:name w:val="Medium Grid 1 Accent 5"/>
    <w:basedOn w:val="Tabe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adeMdia1-nfase6">
    <w:name w:val="Medium Grid 1 Accent 6"/>
    <w:basedOn w:val="Tabe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adeMdia2">
    <w:name w:val="Medium Grid 2"/>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adeMdia2-nfase1">
    <w:name w:val="Medium Grid 2 Accent 1"/>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adeMdia2-nfase2">
    <w:name w:val="Medium Grid 2 Accent 2"/>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adeMdia2-nfase3">
    <w:name w:val="Medium Grid 2 Accent 3"/>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adeMdia2-nfase4">
    <w:name w:val="Medium Grid 2 Accent 4"/>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adeMdia2-nfase5">
    <w:name w:val="Medium Grid 2 Accent 5"/>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adeMdia2-nfase6">
    <w:name w:val="Medium Grid 2 Accent 6"/>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adeMdia3">
    <w:name w:val="Medium Grid 3"/>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adeMdia3-nfase1">
    <w:name w:val="Medium Grid 3 Accent 1"/>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adeMdia3-nfase2">
    <w:name w:val="Medium Grid 3 Accent 2"/>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adeMdia3-nfase3">
    <w:name w:val="Medium Grid 3 Accent 3"/>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adeMdia3-nfase4">
    <w:name w:val="Medium Grid 3 Accent 4"/>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adeMdia3-nfase5">
    <w:name w:val="Medium Grid 3 Accent 5"/>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adeMdia3-nfase6">
    <w:name w:val="Medium Grid 3 Accent 6"/>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Escura">
    <w:name w:val="Dark List"/>
    <w:basedOn w:val="Tabe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Escura-nfase1">
    <w:name w:val="Dark List Accent 1"/>
    <w:basedOn w:val="Tabe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Escura-nfase2">
    <w:name w:val="Dark List Accent 2"/>
    <w:basedOn w:val="Tabe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Escura-nfase3">
    <w:name w:val="Dark List Accent 3"/>
    <w:basedOn w:val="Tabe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Escura-nfase4">
    <w:name w:val="Dark List Accent 4"/>
    <w:basedOn w:val="Tabe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Escura-nfase5">
    <w:name w:val="Dark List Accent 5"/>
    <w:basedOn w:val="Tabe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Escura-nfase6">
    <w:name w:val="Dark List Accent 6"/>
    <w:basedOn w:val="Tabe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mentoColorido">
    <w:name w:val="Colorful Shading"/>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mentoEscuro-nfase1">
    <w:name w:val="Colorful Shading Accent 1"/>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mentoColorido-nfase2">
    <w:name w:val="Colorful Shading Accent 2"/>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mentoColorido-nfase3">
    <w:name w:val="Colorful Shading Accent 3"/>
    <w:basedOn w:val="Tabe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mentoColorido-nfase4">
    <w:name w:val="Colorful Shading Accent 4"/>
    <w:basedOn w:val="Tabe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mentoColorido-nfase5">
    <w:name w:val="Colorful Shading Accent 5"/>
    <w:basedOn w:val="Tabe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mentoColorido-nfase6">
    <w:name w:val="Colorful Shading Accent 6"/>
    <w:basedOn w:val="Tabe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Colorida">
    <w:name w:val="Colorful List"/>
    <w:basedOn w:val="Tabe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Colorida-nfase1">
    <w:name w:val="Colorful List Accent 1"/>
    <w:basedOn w:val="Tabe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Colorida-nfase2">
    <w:name w:val="Colorful List Accent 2"/>
    <w:basedOn w:val="Tabe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Colorida-nfase3">
    <w:name w:val="Colorful List Accent 3"/>
    <w:basedOn w:val="Tabe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Colorida-nfase4">
    <w:name w:val="Colorful List Accent 4"/>
    <w:basedOn w:val="Tabe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Colorida-nfase5">
    <w:name w:val="Colorful List Accent 5"/>
    <w:basedOn w:val="Tabe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Colorida-nfase6">
    <w:name w:val="Colorful List Accent 6"/>
    <w:basedOn w:val="Tabe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adeColorida">
    <w:name w:val="Colorful Grid"/>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adeColorida-nfase1">
    <w:name w:val="Colorful Grid Accent 1"/>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adeColorida-nfase2">
    <w:name w:val="Colorful Grid Accent 2"/>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adeColorida-nfase3">
    <w:name w:val="Colorful Grid Accent 3"/>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adeColorida-nfase4">
    <w:name w:val="Colorful Grid Accent 4"/>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adeColorida-nfase5">
    <w:name w:val="Colorful Grid Accent 5"/>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adeColorida-nfase6">
    <w:name w:val="Colorful Grid Accent 6"/>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Refdecomentrio">
    <w:name w:val="annotation reference"/>
    <w:basedOn w:val="Fontepargpadro"/>
    <w:uiPriority w:val="99"/>
    <w:semiHidden/>
    <w:unhideWhenUsed/>
    <w:rsid w:val="00817CF6"/>
    <w:rPr>
      <w:sz w:val="16"/>
      <w:szCs w:val="16"/>
    </w:rPr>
  </w:style>
  <w:style w:type="paragraph" w:styleId="Textodecomentrio">
    <w:name w:val="annotation text"/>
    <w:basedOn w:val="Normal"/>
    <w:link w:val="TextodecomentrioChar"/>
    <w:uiPriority w:val="99"/>
    <w:unhideWhenUsed/>
    <w:rsid w:val="00817CF6"/>
    <w:pPr>
      <w:spacing w:line="240" w:lineRule="auto"/>
    </w:pPr>
    <w:rPr>
      <w:sz w:val="20"/>
      <w:szCs w:val="20"/>
    </w:rPr>
  </w:style>
  <w:style w:type="character" w:customStyle="1" w:styleId="TextodecomentrioChar">
    <w:name w:val="Texto de comentário Char"/>
    <w:basedOn w:val="Fontepargpadro"/>
    <w:link w:val="Textodecomentrio"/>
    <w:uiPriority w:val="99"/>
    <w:rsid w:val="00817CF6"/>
    <w:rPr>
      <w:rFonts w:ascii="Arial" w:eastAsia="Arial" w:hAnsi="Arial"/>
      <w:sz w:val="20"/>
      <w:szCs w:val="20"/>
    </w:rPr>
  </w:style>
  <w:style w:type="paragraph" w:styleId="Assuntodocomentrio">
    <w:name w:val="annotation subject"/>
    <w:basedOn w:val="Textodecomentrio"/>
    <w:next w:val="Textodecomentrio"/>
    <w:link w:val="AssuntodocomentrioChar"/>
    <w:uiPriority w:val="99"/>
    <w:semiHidden/>
    <w:unhideWhenUsed/>
    <w:rsid w:val="00817CF6"/>
    <w:rPr>
      <w:b/>
      <w:bCs/>
    </w:rPr>
  </w:style>
  <w:style w:type="character" w:customStyle="1" w:styleId="AssuntodocomentrioChar">
    <w:name w:val="Assunto do comentário Char"/>
    <w:basedOn w:val="TextodecomentrioChar"/>
    <w:link w:val="Assuntodocomentrio"/>
    <w:uiPriority w:val="99"/>
    <w:semiHidden/>
    <w:rsid w:val="00817CF6"/>
    <w:rPr>
      <w:rFonts w:ascii="Arial" w:eastAsia="Arial" w:hAnsi="Arial"/>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18" Type="http://schemas.openxmlformats.org/officeDocument/2006/relationships/image" Target="media/image6.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9.png"/><Relationship Id="rId7" Type="http://schemas.openxmlformats.org/officeDocument/2006/relationships/endnotes" Target="endnotes.xml"/><Relationship Id="rId12" Type="http://schemas.microsoft.com/office/2018/08/relationships/commentsExtensible" Target="commentsExtensible.xml"/><Relationship Id="rId17" Type="http://schemas.openxmlformats.org/officeDocument/2006/relationships/image" Target="media/image5.png"/><Relationship Id="rId25" Type="http://schemas.openxmlformats.org/officeDocument/2006/relationships/header" Target="header2.xml"/><Relationship Id="rId2" Type="http://schemas.openxmlformats.org/officeDocument/2006/relationships/numbering" Target="numbering.xml"/><Relationship Id="rId16" Type="http://schemas.openxmlformats.org/officeDocument/2006/relationships/image" Target="media/image4.png"/><Relationship Id="rId20" Type="http://schemas.openxmlformats.org/officeDocument/2006/relationships/image" Target="media/image8.png"/><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6/09/relationships/commentsIds" Target="commentsIds.xml"/><Relationship Id="rId24" Type="http://schemas.openxmlformats.org/officeDocument/2006/relationships/image" Target="media/image12.png"/><Relationship Id="rId5" Type="http://schemas.openxmlformats.org/officeDocument/2006/relationships/webSettings" Target="webSettings.xml"/><Relationship Id="rId15" Type="http://schemas.openxmlformats.org/officeDocument/2006/relationships/image" Target="media/image3.png"/><Relationship Id="rId23" Type="http://schemas.openxmlformats.org/officeDocument/2006/relationships/image" Target="media/image11.png"/><Relationship Id="rId28" Type="http://schemas.openxmlformats.org/officeDocument/2006/relationships/theme" Target="theme/theme1.xml"/><Relationship Id="rId10" Type="http://schemas.microsoft.com/office/2011/relationships/commentsExtended" Target="commentsExtended.xml"/><Relationship Id="rId19" Type="http://schemas.openxmlformats.org/officeDocument/2006/relationships/image" Target="media/image7.png"/><Relationship Id="rId4" Type="http://schemas.openxmlformats.org/officeDocument/2006/relationships/settings" Target="settings.xml"/><Relationship Id="rId9" Type="http://schemas.openxmlformats.org/officeDocument/2006/relationships/comments" Target="comments.xml"/><Relationship Id="rId14" Type="http://schemas.openxmlformats.org/officeDocument/2006/relationships/image" Target="media/image2.png"/><Relationship Id="rId22" Type="http://schemas.openxmlformats.org/officeDocument/2006/relationships/image" Target="media/image10.png"/><Relationship Id="rId27"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431</TotalTime>
  <Pages>38</Pages>
  <Words>5352</Words>
  <Characters>31097</Characters>
  <Application>Microsoft Office Word</Application>
  <DocSecurity>0</DocSecurity>
  <Lines>1003</Lines>
  <Paragraphs>544</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@Mônica Nascimento,2026. Uso Educacional.</Company>
  <LinksUpToDate>false</LinksUpToDate>
  <CharactersWithSpaces>35905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Mônica de Souza Oliveira do Nascimento</dc:creator>
  <cp:keywords/>
  <dc:description>Template documentação do projeto</dc:description>
  <cp:lastModifiedBy>Monica De Souza Oliveira Do Nascimento</cp:lastModifiedBy>
  <cp:revision>4</cp:revision>
  <dcterms:created xsi:type="dcterms:W3CDTF">2026-03-25T10:47:00Z</dcterms:created>
  <dcterms:modified xsi:type="dcterms:W3CDTF">2026-03-28T12:29:00Z</dcterms:modified>
  <cp:category/>
</cp:coreProperties>
</file>